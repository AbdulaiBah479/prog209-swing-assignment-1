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Tahoma" w:hAnsi="Tahoma" w:eastAsia="Tahoma"/>
          <w:b/>
          <w:sz w:val="20"/>
        </w:rPr>
        <w:t>PROG209 - EVENT DRIVEN PROGRAMMING</w:t>
      </w:r>
    </w:p>
    <w:p>
      <w:pPr>
        <w:spacing w:line="276" w:lineRule="auto" w:after="120"/>
        <w:jc w:val="center"/>
      </w:pPr>
      <w:r>
        <w:rPr>
          <w:rFonts w:ascii="Tahoma" w:hAnsi="Tahoma" w:eastAsia="Tahoma"/>
          <w:b/>
          <w:sz w:val="20"/>
        </w:rPr>
        <w:t>Basic Interactive GUI - Individual Assignment 1</w:t>
      </w:r>
    </w:p>
    <w:p>
      <w:pPr>
        <w:spacing w:line="276" w:lineRule="auto" w:after="120"/>
        <w:jc w:val="center"/>
      </w:pPr>
      <w:r>
        <w:rPr>
          <w:rFonts w:ascii="Tahoma" w:hAnsi="Tahoma" w:eastAsia="Tahoma"/>
          <w:b/>
          <w:sz w:val="20"/>
        </w:rPr>
        <w:t>Project: Sunrise Studio (Java Swing)</w:t>
      </w:r>
    </w:p>
    <w:p>
      <w:pPr>
        <w:keepNext/>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icon_large.png"/>
                    <pic:cNvPicPr/>
                  </pic:nvPicPr>
                  <pic:blipFill>
                    <a:blip r:embed="rId9"/>
                    <a:stretch>
                      <a:fillRect/>
                    </a:stretch>
                  </pic:blipFill>
                  <pic:spPr>
                    <a:xfrm>
                      <a:off x="0" y="0"/>
                      <a:ext cx="1188720" cy="1188720"/>
                    </a:xfrm>
                    <a:prstGeom prst="rect"/>
                  </pic:spPr>
                </pic:pic>
              </a:graphicData>
            </a:graphic>
          </wp:inline>
        </w:drawing>
      </w:r>
    </w:p>
    <w:p>
      <w:pPr>
        <w:spacing w:line="276" w:lineRule="auto" w:after="120"/>
        <w:jc w:val="center"/>
      </w:pPr>
      <w:r>
        <w:rPr>
          <w:rFonts w:ascii="Tahoma" w:hAnsi="Tahoma" w:eastAsia="Tahoma"/>
          <w:b w:val="0"/>
          <w:i/>
          <w:sz w:val="20"/>
        </w:rPr>
        <w:t>Application icon designed for this project</w:t>
      </w:r>
    </w:p>
    <w:p>
      <w:pPr>
        <w:spacing w:line="276" w:lineRule="auto" w:after="120"/>
        <w:jc w:val="center"/>
      </w:pPr>
      <w:r>
        <w:rPr>
          <w:rFonts w:ascii="Tahoma" w:hAnsi="Tahoma" w:eastAsia="Tahoma"/>
          <w:b w:val="0"/>
          <w:sz w:val="20"/>
        </w:rPr>
        <w:t>Student: Abdulai Bah</w:t>
      </w:r>
    </w:p>
    <w:p>
      <w:pPr>
        <w:spacing w:line="276" w:lineRule="auto" w:after="120"/>
        <w:jc w:val="center"/>
      </w:pPr>
      <w:r>
        <w:rPr>
          <w:rFonts w:ascii="Tahoma" w:hAnsi="Tahoma" w:eastAsia="Tahoma"/>
          <w:b w:val="0"/>
          <w:sz w:val="20"/>
        </w:rPr>
        <w:t>Lecturer: Amandus Benjamin Coker</w:t>
      </w:r>
    </w:p>
    <w:p>
      <w:pPr>
        <w:spacing w:line="276" w:lineRule="auto" w:after="120"/>
        <w:jc w:val="center"/>
      </w:pPr>
      <w:r>
        <w:rPr>
          <w:rFonts w:ascii="Tahoma" w:hAnsi="Tahoma" w:eastAsia="Tahoma"/>
          <w:b w:val="0"/>
          <w:sz w:val="20"/>
        </w:rPr>
        <w:t>Issued: Week 2   |   Due: Week 4   |   Weight: 10% of the module</w:t>
      </w:r>
    </w:p>
    <w:p>
      <w:pPr>
        <w:keepNext/>
        <w:spacing w:line="276" w:lineRule="auto" w:after="120" w:before="240"/>
        <w:jc w:val="left"/>
        <w:pBdr>
          <w:bottom w:val="single" w:sz="6" w:space="1" w:color="7B3FE4"/>
        </w:pBdr>
      </w:pPr>
      <w:r>
        <w:rPr>
          <w:rFonts w:ascii="Tahoma" w:hAnsi="Tahoma" w:eastAsia="Tahoma"/>
          <w:b/>
          <w:sz w:val="20"/>
        </w:rPr>
        <w:t>1. Introduction</w:t>
      </w:r>
    </w:p>
    <w:p>
      <w:pPr>
        <w:spacing w:line="276" w:lineRule="auto" w:after="120"/>
        <w:jc w:val="both"/>
      </w:pPr>
      <w:r>
        <w:rPr>
          <w:rFonts w:ascii="Tahoma" w:hAnsi="Tahoma" w:eastAsia="Tahoma"/>
          <w:b w:val="0"/>
          <w:sz w:val="20"/>
        </w:rPr>
        <w:t>Event driven programming is a style of programming in which the program waits for events, such as a mouse click or a key press, and reacts to each one through code called an event handler. Java Swing is the standard Java toolkit for building desktop windows that work this way. This document presents my solution to Individual Assignment 1: a Swing application named Sunrise Studio. The application opens a window titled "Java Swing Assignment", shows the welcome message "Welcome to Java Swing First Individual Assignment by Abdulai Bah" together with my own application icon, and reacts when the user clicks a button by changing the text of the label and the colour of the panel.</w:t>
      </w:r>
    </w:p>
    <w:p>
      <w:pPr>
        <w:spacing w:line="276" w:lineRule="auto" w:after="120"/>
        <w:jc w:val="both"/>
      </w:pPr>
      <w:r>
        <w:rPr>
          <w:rFonts w:ascii="Tahoma" w:hAnsi="Tahoma" w:eastAsia="Tahoma"/>
          <w:b w:val="0"/>
          <w:sz w:val="20"/>
        </w:rPr>
        <w:t>Beyond the minimum requirements, I made the window feel like a small finished product: an animated gradient sky with a floating sun and moving waves, four moods that fade smoothly into each other, a live clock, a menu bar, keyboard shortcuts and an About dialog. Every extra feature is built only from the Swing concepts taught in this module, so I can explain each line of code.</w:t>
      </w:r>
    </w:p>
    <w:p>
      <w:pPr>
        <w:keepNext/>
        <w:spacing w:line="276" w:lineRule="auto" w:after="120" w:before="240"/>
        <w:jc w:val="left"/>
        <w:pBdr>
          <w:bottom w:val="single" w:sz="6" w:space="1" w:color="7B3FE4"/>
        </w:pBdr>
      </w:pPr>
      <w:r>
        <w:rPr>
          <w:rFonts w:ascii="Tahoma" w:hAnsi="Tahoma" w:eastAsia="Tahoma"/>
          <w:b/>
          <w:sz w:val="20"/>
        </w:rPr>
        <w:t>2. Requirements Checklist</w:t>
      </w:r>
    </w:p>
    <w:p>
      <w:pPr>
        <w:spacing w:line="276" w:lineRule="auto" w:after="120"/>
        <w:jc w:val="both"/>
      </w:pPr>
      <w:r>
        <w:rPr>
          <w:rFonts w:ascii="Tahoma" w:hAnsi="Tahoma" w:eastAsia="Tahoma"/>
          <w:b w:val="0"/>
          <w:sz w:val="20"/>
        </w:rPr>
        <w:t>The table below links each assignment requirement to the place in the code where it is satisfied.</w:t>
      </w:r>
    </w:p>
    <w:tbl>
      <w:tblPr>
        <w:tblStyle w:val="TableGrid"/>
        <w:tblW w:type="auto" w:w="0"/>
        <w:tblLayout w:type="fixed"/>
        <w:tblLook w:firstColumn="1" w:firstRow="1" w:lastColumn="0" w:lastRow="0" w:noHBand="0" w:noVBand="1" w:val="04A0"/>
      </w:tblPr>
      <w:tblGrid>
        <w:gridCol w:w="3168"/>
        <w:gridCol w:w="864"/>
        <w:gridCol w:w="5328"/>
      </w:tblGrid>
      <w:tr>
        <w:tc>
          <w:tcPr>
            <w:tcW w:type="dxa" w:w="3168"/>
            <w:shd w:val="clear" w:fill="E8DDFB"/>
          </w:tcPr>
          <w:p>
            <w:pPr>
              <w:spacing w:line="276" w:lineRule="auto" w:after="40"/>
              <w:jc w:val="left"/>
            </w:pPr>
            <w:r>
              <w:rPr>
                <w:rFonts w:ascii="Tahoma" w:hAnsi="Tahoma" w:eastAsia="Tahoma"/>
                <w:b/>
                <w:sz w:val="20"/>
              </w:rPr>
              <w:t>Requirement</w:t>
            </w:r>
          </w:p>
        </w:tc>
        <w:tc>
          <w:tcPr>
            <w:tcW w:type="dxa" w:w="864"/>
            <w:shd w:val="clear" w:fill="E8DDFB"/>
          </w:tcPr>
          <w:p>
            <w:pPr>
              <w:spacing w:line="276" w:lineRule="auto" w:after="40"/>
              <w:jc w:val="left"/>
            </w:pPr>
            <w:r>
              <w:rPr>
                <w:rFonts w:ascii="Tahoma" w:hAnsi="Tahoma" w:eastAsia="Tahoma"/>
                <w:b/>
                <w:sz w:val="20"/>
              </w:rPr>
              <w:t>Marks</w:t>
            </w:r>
          </w:p>
        </w:tc>
        <w:tc>
          <w:tcPr>
            <w:tcW w:type="dxa" w:w="5328"/>
            <w:shd w:val="clear" w:fill="E8DDFB"/>
          </w:tcPr>
          <w:p>
            <w:pPr>
              <w:spacing w:line="276" w:lineRule="auto" w:after="40"/>
              <w:jc w:val="left"/>
            </w:pPr>
            <w:r>
              <w:rPr>
                <w:rFonts w:ascii="Tahoma" w:hAnsi="Tahoma" w:eastAsia="Tahoma"/>
                <w:b/>
                <w:sz w:val="20"/>
              </w:rPr>
              <w:t>How it is met (in SwingAssignment.java)</w:t>
            </w:r>
          </w:p>
        </w:tc>
      </w:tr>
      <w:tr>
        <w:tc>
          <w:tcPr>
            <w:tcW w:type="dxa" w:w="3168"/>
          </w:tcPr>
          <w:p>
            <w:pPr>
              <w:spacing w:line="276" w:lineRule="auto" w:after="40"/>
              <w:jc w:val="left"/>
            </w:pPr>
            <w:r>
              <w:rPr>
                <w:rFonts w:ascii="Tahoma" w:hAnsi="Tahoma" w:eastAsia="Tahoma"/>
                <w:b w:val="0"/>
                <w:sz w:val="20"/>
              </w:rPr>
              <w:t>Class SwingAssignment using inheritance and a constructor</w:t>
            </w:r>
          </w:p>
        </w:tc>
        <w:tc>
          <w:tcPr>
            <w:tcW w:type="dxa" w:w="864"/>
          </w:tcPr>
          <w:p>
            <w:pPr>
              <w:spacing w:line="276" w:lineRule="auto" w:after="40"/>
              <w:jc w:val="left"/>
            </w:pPr>
            <w:r>
              <w:rPr>
                <w:rFonts w:ascii="Tahoma" w:hAnsi="Tahoma" w:eastAsia="Tahoma"/>
                <w:b w:val="0"/>
                <w:sz w:val="20"/>
              </w:rPr>
              <w:t>-</w:t>
            </w:r>
          </w:p>
        </w:tc>
        <w:tc>
          <w:tcPr>
            <w:tcW w:type="dxa" w:w="5328"/>
          </w:tcPr>
          <w:p>
            <w:pPr>
              <w:spacing w:line="276" w:lineRule="auto" w:after="40"/>
              <w:jc w:val="left"/>
            </w:pPr>
            <w:r>
              <w:rPr>
                <w:rFonts w:ascii="Tahoma" w:hAnsi="Tahoma" w:eastAsia="Tahoma"/>
                <w:b w:val="0"/>
                <w:sz w:val="20"/>
              </w:rPr>
              <w:t>public class SwingAssignment extends JFrame; the constructor SwingAssignment() calls super("Java Swing Assignment") and builds the window.</w:t>
            </w:r>
          </w:p>
        </w:tc>
      </w:tr>
      <w:tr>
        <w:tc>
          <w:tcPr>
            <w:tcW w:type="dxa" w:w="3168"/>
          </w:tcPr>
          <w:p>
            <w:pPr>
              <w:spacing w:line="276" w:lineRule="auto" w:after="40"/>
              <w:jc w:val="left"/>
            </w:pPr>
            <w:r>
              <w:rPr>
                <w:rFonts w:ascii="Tahoma" w:hAnsi="Tahoma" w:eastAsia="Tahoma"/>
                <w:b w:val="0"/>
                <w:sz w:val="20"/>
              </w:rPr>
              <w:t>JFrame named frame; title; 800 x 800; closes on X</w:t>
            </w:r>
          </w:p>
        </w:tc>
        <w:tc>
          <w:tcPr>
            <w:tcW w:type="dxa" w:w="864"/>
          </w:tcPr>
          <w:p>
            <w:pPr>
              <w:spacing w:line="276" w:lineRule="auto" w:after="40"/>
              <w:jc w:val="left"/>
            </w:pPr>
            <w:r>
              <w:rPr>
                <w:rFonts w:ascii="Tahoma" w:hAnsi="Tahoma" w:eastAsia="Tahoma"/>
                <w:b w:val="0"/>
                <w:sz w:val="20"/>
              </w:rPr>
              <w:t>20</w:t>
            </w:r>
          </w:p>
        </w:tc>
        <w:tc>
          <w:tcPr>
            <w:tcW w:type="dxa" w:w="5328"/>
          </w:tcPr>
          <w:p>
            <w:pPr>
              <w:spacing w:line="276" w:lineRule="auto" w:after="40"/>
              <w:jc w:val="left"/>
            </w:pPr>
            <w:r>
              <w:rPr>
                <w:rFonts w:ascii="Tahoma" w:hAnsi="Tahoma" w:eastAsia="Tahoma"/>
                <w:b w:val="0"/>
                <w:sz w:val="20"/>
              </w:rPr>
              <w:t>frame = this; setSize(800, 800); setDefaultCloseOperation(JFrame.EXIT_ON_CLOSE); title set through super(...).</w:t>
            </w:r>
          </w:p>
        </w:tc>
      </w:tr>
      <w:tr>
        <w:tc>
          <w:tcPr>
            <w:tcW w:type="dxa" w:w="3168"/>
          </w:tcPr>
          <w:p>
            <w:pPr>
              <w:spacing w:line="276" w:lineRule="auto" w:after="40"/>
              <w:jc w:val="left"/>
            </w:pPr>
            <w:r>
              <w:rPr>
                <w:rFonts w:ascii="Tahoma" w:hAnsi="Tahoma" w:eastAsia="Tahoma"/>
                <w:b w:val="0"/>
                <w:sz w:val="20"/>
              </w:rPr>
              <w:t>JPanel named panel; added to the frame</w:t>
            </w:r>
          </w:p>
        </w:tc>
        <w:tc>
          <w:tcPr>
            <w:tcW w:type="dxa" w:w="864"/>
          </w:tcPr>
          <w:p>
            <w:pPr>
              <w:spacing w:line="276" w:lineRule="auto" w:after="40"/>
              <w:jc w:val="left"/>
            </w:pPr>
            <w:r>
              <w:rPr>
                <w:rFonts w:ascii="Tahoma" w:hAnsi="Tahoma" w:eastAsia="Tahoma"/>
                <w:b w:val="0"/>
                <w:sz w:val="20"/>
              </w:rPr>
              <w:t>20</w:t>
            </w:r>
          </w:p>
        </w:tc>
        <w:tc>
          <w:tcPr>
            <w:tcW w:type="dxa" w:w="5328"/>
          </w:tcPr>
          <w:p>
            <w:pPr>
              <w:spacing w:line="276" w:lineRule="auto" w:after="40"/>
              <w:jc w:val="left"/>
            </w:pPr>
            <w:r>
              <w:rPr>
                <w:rFonts w:ascii="Tahoma" w:hAnsi="Tahoma" w:eastAsia="Tahoma"/>
                <w:b w:val="0"/>
                <w:sz w:val="20"/>
              </w:rPr>
              <w:t>panel = new JPanel(new GridBagLayout()) {...}; frame.add(panel);</w:t>
            </w:r>
          </w:p>
        </w:tc>
      </w:tr>
      <w:tr>
        <w:tc>
          <w:tcPr>
            <w:tcW w:type="dxa" w:w="3168"/>
          </w:tcPr>
          <w:p>
            <w:pPr>
              <w:spacing w:line="276" w:lineRule="auto" w:after="40"/>
              <w:jc w:val="left"/>
            </w:pPr>
            <w:r>
              <w:rPr>
                <w:rFonts w:ascii="Tahoma" w:hAnsi="Tahoma" w:eastAsia="Tahoma"/>
                <w:b w:val="0"/>
                <w:sz w:val="20"/>
              </w:rPr>
              <w:t>JLabel named label with the required text; added to the panel</w:t>
            </w:r>
          </w:p>
        </w:tc>
        <w:tc>
          <w:tcPr>
            <w:tcW w:type="dxa" w:w="864"/>
          </w:tcPr>
          <w:p>
            <w:pPr>
              <w:spacing w:line="276" w:lineRule="auto" w:after="40"/>
              <w:jc w:val="left"/>
            </w:pPr>
            <w:r>
              <w:rPr>
                <w:rFonts w:ascii="Tahoma" w:hAnsi="Tahoma" w:eastAsia="Tahoma"/>
                <w:b w:val="0"/>
                <w:sz w:val="20"/>
              </w:rPr>
              <w:t>20</w:t>
            </w:r>
          </w:p>
        </w:tc>
        <w:tc>
          <w:tcPr>
            <w:tcW w:type="dxa" w:w="5328"/>
          </w:tcPr>
          <w:p>
            <w:pPr>
              <w:spacing w:line="276" w:lineRule="auto" w:after="40"/>
              <w:jc w:val="left"/>
            </w:pPr>
            <w:r>
              <w:rPr>
                <w:rFonts w:ascii="Tahoma" w:hAnsi="Tahoma" w:eastAsia="Tahoma"/>
                <w:b w:val="0"/>
                <w:sz w:val="20"/>
              </w:rPr>
              <w:t>label = new JLabel("Welcome to Java Swing First Individual Assignment by Abdulai Bah"); panel.add(label, gbc);</w:t>
            </w:r>
          </w:p>
        </w:tc>
      </w:tr>
      <w:tr>
        <w:tc>
          <w:tcPr>
            <w:tcW w:type="dxa" w:w="3168"/>
          </w:tcPr>
          <w:p>
            <w:pPr>
              <w:spacing w:line="276" w:lineRule="auto" w:after="40"/>
              <w:jc w:val="left"/>
            </w:pPr>
            <w:r>
              <w:rPr>
                <w:rFonts w:ascii="Tahoma" w:hAnsi="Tahoma" w:eastAsia="Tahoma"/>
                <w:b w:val="0"/>
                <w:sz w:val="20"/>
              </w:rPr>
              <w:t>Own application icon with ImageIcon</w:t>
            </w:r>
          </w:p>
        </w:tc>
        <w:tc>
          <w:tcPr>
            <w:tcW w:type="dxa" w:w="864"/>
          </w:tcPr>
          <w:p>
            <w:pPr>
              <w:spacing w:line="276" w:lineRule="auto" w:after="40"/>
              <w:jc w:val="left"/>
            </w:pPr>
            <w:r>
              <w:rPr>
                <w:rFonts w:ascii="Tahoma" w:hAnsi="Tahoma" w:eastAsia="Tahoma"/>
                <w:b w:val="0"/>
                <w:sz w:val="20"/>
              </w:rPr>
              <w:t>10</w:t>
            </w:r>
          </w:p>
        </w:tc>
        <w:tc>
          <w:tcPr>
            <w:tcW w:type="dxa" w:w="5328"/>
          </w:tcPr>
          <w:p>
            <w:pPr>
              <w:spacing w:line="276" w:lineRule="auto" w:after="40"/>
              <w:jc w:val="left"/>
            </w:pPr>
            <w:r>
              <w:rPr>
                <w:rFonts w:ascii="Tahoma" w:hAnsi="Tahoma" w:eastAsia="Tahoma"/>
                <w:b w:val="0"/>
                <w:sz w:val="20"/>
              </w:rPr>
              <w:t>appIcon = loadIcon("icon.png") returns an ImageIcon, used on the label and with frame.setIconImage(...).</w:t>
            </w:r>
          </w:p>
        </w:tc>
      </w:tr>
      <w:tr>
        <w:tc>
          <w:tcPr>
            <w:tcW w:type="dxa" w:w="3168"/>
          </w:tcPr>
          <w:p>
            <w:pPr>
              <w:spacing w:line="276" w:lineRule="auto" w:after="40"/>
              <w:jc w:val="left"/>
            </w:pPr>
            <w:r>
              <w:rPr>
                <w:rFonts w:ascii="Tahoma" w:hAnsi="Tahoma" w:eastAsia="Tahoma"/>
                <w:b w:val="0"/>
                <w:sz w:val="20"/>
              </w:rPr>
              <w:t>Addition: a button that changes label text and panel colour</w:t>
            </w:r>
          </w:p>
        </w:tc>
        <w:tc>
          <w:tcPr>
            <w:tcW w:type="dxa" w:w="864"/>
          </w:tcPr>
          <w:p>
            <w:pPr>
              <w:spacing w:line="276" w:lineRule="auto" w:after="40"/>
              <w:jc w:val="left"/>
            </w:pPr>
            <w:r>
              <w:rPr>
                <w:rFonts w:ascii="Tahoma" w:hAnsi="Tahoma" w:eastAsia="Tahoma"/>
                <w:b w:val="0"/>
                <w:sz w:val="20"/>
              </w:rPr>
              <w:t>(extra)</w:t>
            </w:r>
          </w:p>
        </w:tc>
        <w:tc>
          <w:tcPr>
            <w:tcW w:type="dxa" w:w="5328"/>
          </w:tcPr>
          <w:p>
            <w:pPr>
              <w:spacing w:line="276" w:lineRule="auto" w:after="40"/>
              <w:jc w:val="left"/>
            </w:pPr>
            <w:r>
              <w:rPr>
                <w:rFonts w:ascii="Tahoma" w:hAnsi="Tahoma" w:eastAsia="Tahoma"/>
                <w:b w:val="0"/>
                <w:sz w:val="20"/>
              </w:rPr>
              <w:t>button.addActionListener(e -&gt; nextMood()); nextMood() calls label.setText(...) and panel.setBackground(...).</w:t>
            </w:r>
          </w:p>
        </w:tc>
      </w:tr>
      <w:tr>
        <w:tc>
          <w:tcPr>
            <w:tcW w:type="dxa" w:w="3168"/>
          </w:tcPr>
          <w:p>
            <w:pPr>
              <w:spacing w:line="276" w:lineRule="auto" w:after="40"/>
              <w:jc w:val="left"/>
            </w:pPr>
            <w:r>
              <w:rPr>
                <w:rFonts w:ascii="Tahoma" w:hAnsi="Tahoma" w:eastAsia="Tahoma"/>
                <w:b w:val="0"/>
                <w:sz w:val="20"/>
              </w:rPr>
              <w:t>Wireframe made in Figma</w:t>
            </w:r>
          </w:p>
        </w:tc>
        <w:tc>
          <w:tcPr>
            <w:tcW w:type="dxa" w:w="864"/>
          </w:tcPr>
          <w:p>
            <w:pPr>
              <w:spacing w:line="276" w:lineRule="auto" w:after="40"/>
              <w:jc w:val="left"/>
            </w:pPr>
            <w:r>
              <w:rPr>
                <w:rFonts w:ascii="Tahoma" w:hAnsi="Tahoma" w:eastAsia="Tahoma"/>
                <w:b w:val="0"/>
                <w:sz w:val="20"/>
              </w:rPr>
              <w:t>20</w:t>
            </w:r>
          </w:p>
        </w:tc>
        <w:tc>
          <w:tcPr>
            <w:tcW w:type="dxa" w:w="5328"/>
          </w:tcPr>
          <w:p>
            <w:pPr>
              <w:spacing w:line="276" w:lineRule="auto" w:after="40"/>
              <w:jc w:val="left"/>
            </w:pPr>
            <w:r>
              <w:rPr>
                <w:rFonts w:ascii="Tahoma" w:hAnsi="Tahoma" w:eastAsia="Tahoma"/>
                <w:b w:val="0"/>
                <w:sz w:val="20"/>
              </w:rPr>
              <w:t>Section 4 and the file wireframe/wireframe.svg (importable into Figma).</w:t>
            </w:r>
          </w:p>
        </w:tc>
      </w:tr>
      <w:tr>
        <w:tc>
          <w:tcPr>
            <w:tcW w:type="dxa" w:w="3168"/>
          </w:tcPr>
          <w:p>
            <w:pPr>
              <w:spacing w:line="276" w:lineRule="auto" w:after="40"/>
              <w:jc w:val="left"/>
            </w:pPr>
            <w:r>
              <w:rPr>
                <w:rFonts w:ascii="Tahoma" w:hAnsi="Tahoma" w:eastAsia="Tahoma"/>
                <w:b w:val="0"/>
                <w:sz w:val="20"/>
              </w:rPr>
              <w:t>Documentation and GitHub</w:t>
            </w:r>
          </w:p>
        </w:tc>
        <w:tc>
          <w:tcPr>
            <w:tcW w:type="dxa" w:w="864"/>
          </w:tcPr>
          <w:p>
            <w:pPr>
              <w:spacing w:line="276" w:lineRule="auto" w:after="40"/>
              <w:jc w:val="left"/>
            </w:pPr>
            <w:r>
              <w:rPr>
                <w:rFonts w:ascii="Tahoma" w:hAnsi="Tahoma" w:eastAsia="Tahoma"/>
                <w:b w:val="0"/>
                <w:sz w:val="20"/>
              </w:rPr>
              <w:t>10</w:t>
            </w:r>
          </w:p>
        </w:tc>
        <w:tc>
          <w:tcPr>
            <w:tcW w:type="dxa" w:w="5328"/>
          </w:tcPr>
          <w:p>
            <w:pPr>
              <w:spacing w:line="276" w:lineRule="auto" w:after="40"/>
              <w:jc w:val="left"/>
            </w:pPr>
            <w:r>
              <w:rPr>
                <w:rFonts w:ascii="Tahoma" w:hAnsi="Tahoma" w:eastAsia="Tahoma"/>
                <w:b w:val="0"/>
                <w:sz w:val="20"/>
              </w:rPr>
              <w:t>This document, README.md, and the GitHub repository with every file committed.</w:t>
            </w:r>
          </w:p>
        </w:tc>
      </w:tr>
    </w:tbl>
    <w:p/>
    <w:p>
      <w:pPr>
        <w:keepNext/>
        <w:spacing w:line="276" w:lineRule="auto" w:after="120" w:before="240"/>
        <w:jc w:val="left"/>
        <w:pBdr>
          <w:bottom w:val="single" w:sz="6" w:space="1" w:color="7B3FE4"/>
        </w:pBdr>
      </w:pPr>
      <w:r>
        <w:rPr>
          <w:rFonts w:ascii="Tahoma" w:hAnsi="Tahoma" w:eastAsia="Tahoma"/>
          <w:b/>
          <w:sz w:val="20"/>
        </w:rPr>
        <w:t>3. Design Overview</w:t>
      </w:r>
    </w:p>
    <w:p>
      <w:pPr>
        <w:spacing w:line="276" w:lineRule="auto" w:after="120"/>
        <w:jc w:val="both"/>
      </w:pPr>
      <w:r>
        <w:rPr>
          <w:rFonts w:ascii="Tahoma" w:hAnsi="Tahoma" w:eastAsia="Tahoma"/>
          <w:b w:val="0"/>
          <w:sz w:val="20"/>
        </w:rPr>
        <w:t>The class SwingAssignment inherits from JFrame, so an object of my class is itself a window. Inside the constructor the field frame refers to this window. The window contains a menu bar and one JPanel. The panel uses a GridBagLayout that centres three components vertically: the JLabel (with the ImageIcon above the text), the JButton, and a status JLabel. The panel overrides paintComponent() so that it can draw the gradient sky, the sun and three animated waves behind the components; it is still a normal JPanel and its background colour is changed by the button.</w:t>
      </w:r>
    </w:p>
    <w:p>
      <w:pPr>
        <w:spacing w:line="276" w:lineRule="auto" w:after="120"/>
        <w:jc w:val="both"/>
      </w:pPr>
      <w:r>
        <w:rPr>
          <w:rFonts w:ascii="Tahoma" w:hAnsi="Tahoma" w:eastAsia="Tahoma"/>
          <w:b w:val="0"/>
          <w:sz w:val="20"/>
        </w:rPr>
        <w:t>A mood is a small object that stores a name, a message and four colours. There are four moods: Sunrise (shows the required welcome text), Ocean, Forest and Twilight. Each click moves to the next mood. A javax.swing.Timer running about 30 times per second blends the old colours into the new ones, which creates a smooth fade instead of a sudden jump. A second Timer updates the clock once per second.</w:t>
      </w:r>
    </w:p>
    <w:p>
      <w:pPr>
        <w:keepNext/>
        <w:spacing w:line="276" w:lineRule="auto" w:after="120" w:before="240"/>
        <w:jc w:val="left"/>
        <w:pBdr>
          <w:bottom w:val="single" w:sz="6" w:space="1" w:color="7B3FE4"/>
        </w:pBdr>
      </w:pPr>
      <w:r>
        <w:rPr>
          <w:rFonts w:ascii="Tahoma" w:hAnsi="Tahoma" w:eastAsia="Tahoma"/>
          <w:b/>
          <w:sz w:val="20"/>
        </w:rPr>
        <w:t>4. Wireframe (Figma)</w:t>
      </w:r>
    </w:p>
    <w:p>
      <w:pPr>
        <w:spacing w:line="276" w:lineRule="auto" w:after="120"/>
        <w:jc w:val="both"/>
      </w:pPr>
      <w:r>
        <w:rPr>
          <w:rFonts w:ascii="Tahoma" w:hAnsi="Tahoma" w:eastAsia="Tahoma"/>
          <w:b w:val="0"/>
          <w:sz w:val="20"/>
        </w:rPr>
        <w:t>The wireframe was designed before coding. It shows the window frame with its title bar and close button, the menu bar, the gradient JPanel, the ImageIcon, the JLabel, the JButton, the status line and the animated scenery. The same wireframe is saved as wireframe.svg and can be imported into Figma by dragging the file into a Figma design file; every shape and text then becomes an editable layer.</w:t>
      </w:r>
    </w:p>
    <w:p>
      <w:pPr>
        <w:keepNext/>
        <w:jc w:val="center"/>
      </w:pPr>
      <w:r>
        <w:drawing>
          <wp:inline xmlns:a="http://schemas.openxmlformats.org/drawingml/2006/main" xmlns:pic="http://schemas.openxmlformats.org/drawingml/2006/picture">
            <wp:extent cx="4937760" cy="5486400"/>
            <wp:docPr id="2" name="Picture 2"/>
            <wp:cNvGraphicFramePr>
              <a:graphicFrameLocks noChangeAspect="1"/>
            </wp:cNvGraphicFramePr>
            <a:graphic>
              <a:graphicData uri="http://schemas.openxmlformats.org/drawingml/2006/picture">
                <pic:pic>
                  <pic:nvPicPr>
                    <pic:cNvPr id="0" name="wireframe.png"/>
                    <pic:cNvPicPr/>
                  </pic:nvPicPr>
                  <pic:blipFill>
                    <a:blip r:embed="rId10"/>
                    <a:stretch>
                      <a:fillRect/>
                    </a:stretch>
                  </pic:blipFill>
                  <pic:spPr>
                    <a:xfrm>
                      <a:off x="0" y="0"/>
                      <a:ext cx="4937760" cy="5486400"/>
                    </a:xfrm>
                    <a:prstGeom prst="rect"/>
                  </pic:spPr>
                </pic:pic>
              </a:graphicData>
            </a:graphic>
          </wp:inline>
        </w:drawing>
      </w:r>
    </w:p>
    <w:p>
      <w:pPr>
        <w:spacing w:line="276" w:lineRule="auto" w:after="120"/>
        <w:jc w:val="center"/>
      </w:pPr>
      <w:r>
        <w:rPr>
          <w:rFonts w:ascii="Tahoma" w:hAnsi="Tahoma" w:eastAsia="Tahoma"/>
          <w:b w:val="0"/>
          <w:i/>
          <w:sz w:val="20"/>
        </w:rPr>
        <w:t>Figure 1: Wireframe of the Sunrise Studio window (800 x 800)</w:t>
      </w:r>
    </w:p>
    <w:p>
      <w:pPr>
        <w:keepNext/>
        <w:spacing w:line="276" w:lineRule="auto" w:after="120" w:before="240"/>
        <w:jc w:val="left"/>
        <w:pBdr>
          <w:bottom w:val="single" w:sz="6" w:space="1" w:color="7B3FE4"/>
        </w:pBdr>
      </w:pPr>
      <w:r>
        <w:rPr>
          <w:rFonts w:ascii="Tahoma" w:hAnsi="Tahoma" w:eastAsia="Tahoma"/>
          <w:b/>
          <w:sz w:val="20"/>
        </w:rPr>
        <w:t>5. Source Code</w:t>
      </w:r>
    </w:p>
    <w:p>
      <w:pPr>
        <w:spacing w:line="276" w:lineRule="auto" w:after="120"/>
        <w:jc w:val="both"/>
      </w:pPr>
      <w:r>
        <w:rPr>
          <w:rFonts w:ascii="Tahoma" w:hAnsi="Tahoma" w:eastAsia="Tahoma"/>
          <w:b/>
          <w:sz w:val="20"/>
        </w:rPr>
        <w:t>File: SwingAssignment.java (all code in one file, so it is easy to compile and run)</w:t>
      </w:r>
    </w:p>
    <w:p>
      <w:pPr>
        <w:spacing w:line="276" w:lineRule="auto" w:after="0"/>
      </w:pPr>
      <w:r>
        <w:rPr>
          <w:rFonts w:ascii="Tahoma" w:hAnsi="Tahoma" w:eastAsia="Tahoma"/>
          <w:b w:val="0"/>
          <w:sz w:val="20"/>
        </w:rPr>
        <w:t>import javax.swing.*;</w:t>
      </w:r>
    </w:p>
    <w:p>
      <w:pPr>
        <w:spacing w:line="276" w:lineRule="auto" w:after="0"/>
      </w:pPr>
      <w:r>
        <w:rPr>
          <w:rFonts w:ascii="Tahoma" w:hAnsi="Tahoma" w:eastAsia="Tahoma"/>
          <w:b w:val="0"/>
          <w:sz w:val="20"/>
        </w:rPr>
        <w:t>import javax.swing.border.EmptyBorder;</w:t>
      </w:r>
    </w:p>
    <w:p>
      <w:pPr>
        <w:spacing w:line="276" w:lineRule="auto" w:after="0"/>
      </w:pPr>
      <w:r>
        <w:rPr>
          <w:rFonts w:ascii="Tahoma" w:hAnsi="Tahoma" w:eastAsia="Tahoma"/>
          <w:b w:val="0"/>
          <w:sz w:val="20"/>
        </w:rPr>
        <w:t>import java.awt.*;</w:t>
      </w:r>
    </w:p>
    <w:p>
      <w:pPr>
        <w:spacing w:line="276" w:lineRule="auto" w:after="0"/>
      </w:pPr>
      <w:r>
        <w:rPr>
          <w:rFonts w:ascii="Tahoma" w:hAnsi="Tahoma" w:eastAsia="Tahoma"/>
          <w:b w:val="0"/>
          <w:sz w:val="20"/>
        </w:rPr>
        <w:t>import java.awt.event.*;</w:t>
      </w:r>
    </w:p>
    <w:p>
      <w:pPr>
        <w:spacing w:line="276" w:lineRule="auto" w:after="0"/>
      </w:pPr>
      <w:r>
        <w:rPr>
          <w:rFonts w:ascii="Tahoma" w:hAnsi="Tahoma" w:eastAsia="Tahoma"/>
          <w:b w:val="0"/>
          <w:sz w:val="20"/>
        </w:rPr>
        <w:t>import java.awt.geom.*;</w:t>
      </w:r>
    </w:p>
    <w:p>
      <w:pPr>
        <w:spacing w:line="276" w:lineRule="auto" w:after="0"/>
      </w:pPr>
      <w:r>
        <w:rPr>
          <w:rFonts w:ascii="Tahoma" w:hAnsi="Tahoma" w:eastAsia="Tahoma"/>
          <w:b w:val="0"/>
          <w:sz w:val="20"/>
        </w:rPr>
        <w:t>import java.awt.image.BufferedImage;</w:t>
      </w:r>
    </w:p>
    <w:p>
      <w:pPr>
        <w:spacing w:line="276" w:lineRule="auto" w:after="0"/>
      </w:pPr>
      <w:r>
        <w:rPr>
          <w:rFonts w:ascii="Tahoma" w:hAnsi="Tahoma" w:eastAsia="Tahoma"/>
          <w:b w:val="0"/>
          <w:sz w:val="20"/>
        </w:rPr>
        <w:t>import java.time.LocalDateTime;</w:t>
      </w:r>
    </w:p>
    <w:p>
      <w:pPr>
        <w:spacing w:line="276" w:lineRule="auto" w:after="0"/>
      </w:pPr>
      <w:r>
        <w:rPr>
          <w:rFonts w:ascii="Tahoma" w:hAnsi="Tahoma" w:eastAsia="Tahoma"/>
          <w:b w:val="0"/>
          <w:sz w:val="20"/>
        </w:rPr>
        <w:t>import java.time.format.DateTimeFormatter;</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w:t>
      </w:r>
    </w:p>
    <w:p>
      <w:pPr>
        <w:spacing w:line="276" w:lineRule="auto" w:after="0"/>
      </w:pPr>
      <w:r>
        <w:rPr>
          <w:rFonts w:ascii="Tahoma" w:hAnsi="Tahoma" w:eastAsia="Tahoma"/>
          <w:b w:val="0"/>
          <w:sz w:val="20"/>
        </w:rPr>
        <w:t xml:space="preserve"> * PROG209 - Event Driven Programming</w:t>
      </w:r>
    </w:p>
    <w:p>
      <w:pPr>
        <w:spacing w:line="276" w:lineRule="auto" w:after="0"/>
      </w:pPr>
      <w:r>
        <w:rPr>
          <w:rFonts w:ascii="Tahoma" w:hAnsi="Tahoma" w:eastAsia="Tahoma"/>
          <w:b w:val="0"/>
          <w:sz w:val="20"/>
        </w:rPr>
        <w:t xml:space="preserve"> * Basic Interactive GUI - Individual Assignment 1</w:t>
      </w:r>
    </w:p>
    <w:p>
      <w:pPr>
        <w:spacing w:line="276" w:lineRule="auto" w:after="0"/>
      </w:pPr>
      <w:r>
        <w:rPr>
          <w:rFonts w:ascii="Tahoma" w:hAnsi="Tahoma" w:eastAsia="Tahoma"/>
          <w:b w:val="0"/>
          <w:sz w:val="20"/>
        </w:rPr>
        <w:t xml:space="preserve"> * Author : Abdulai Bah</w:t>
      </w:r>
    </w:p>
    <w:p>
      <w:pPr>
        <w:spacing w:line="276" w:lineRule="auto" w:after="0"/>
      </w:pPr>
      <w:r>
        <w:rPr>
          <w:rFonts w:ascii="Tahoma" w:hAnsi="Tahoma" w:eastAsia="Tahoma"/>
          <w:b w:val="0"/>
          <w:sz w:val="20"/>
        </w:rPr>
        <w:t xml:space="preserve"> * Theme  : "Sunrise Studio" - an animated, mood-changing welcome window.</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KEY IDEAS (explained in simple words):</w:t>
      </w:r>
    </w:p>
    <w:p>
      <w:pPr>
        <w:spacing w:line="276" w:lineRule="auto" w:after="0"/>
      </w:pPr>
      <w:r>
        <w:rPr>
          <w:rFonts w:ascii="Tahoma" w:hAnsi="Tahoma" w:eastAsia="Tahoma"/>
          <w:b w:val="0"/>
          <w:sz w:val="20"/>
        </w:rPr>
        <w:t xml:space="preserve"> *  1. INHERITANCE : SwingAssignment "extends JFrame", so our class IS a window</w:t>
      </w:r>
    </w:p>
    <w:p>
      <w:pPr>
        <w:spacing w:line="276" w:lineRule="auto" w:after="0"/>
      </w:pPr>
      <w:r>
        <w:rPr>
          <w:rFonts w:ascii="Tahoma" w:hAnsi="Tahoma" w:eastAsia="Tahoma"/>
          <w:b w:val="0"/>
          <w:sz w:val="20"/>
        </w:rPr>
        <w:t xml:space="preserve"> *                   and inherits everything a JFrame can do.</w:t>
      </w:r>
    </w:p>
    <w:p>
      <w:pPr>
        <w:spacing w:line="276" w:lineRule="auto" w:after="0"/>
      </w:pPr>
      <w:r>
        <w:rPr>
          <w:rFonts w:ascii="Tahoma" w:hAnsi="Tahoma" w:eastAsia="Tahoma"/>
          <w:b w:val="0"/>
          <w:sz w:val="20"/>
        </w:rPr>
        <w:t xml:space="preserve"> *  2. CONSTRUCTOR : the SwingAssignment() constructor builds the whole window.</w:t>
      </w:r>
    </w:p>
    <w:p>
      <w:pPr>
        <w:spacing w:line="276" w:lineRule="auto" w:after="0"/>
      </w:pPr>
      <w:r>
        <w:rPr>
          <w:rFonts w:ascii="Tahoma" w:hAnsi="Tahoma" w:eastAsia="Tahoma"/>
          <w:b w:val="0"/>
          <w:sz w:val="20"/>
        </w:rPr>
        <w:t xml:space="preserve"> *  3. EVENTS      : the button (ActionListener), a menu (ActionListener),</w:t>
      </w:r>
    </w:p>
    <w:p>
      <w:pPr>
        <w:spacing w:line="276" w:lineRule="auto" w:after="0"/>
      </w:pPr>
      <w:r>
        <w:rPr>
          <w:rFonts w:ascii="Tahoma" w:hAnsi="Tahoma" w:eastAsia="Tahoma"/>
          <w:b w:val="0"/>
          <w:sz w:val="20"/>
        </w:rPr>
        <w:t xml:space="preserve"> *                   and two Timers (ActionListener) are all "events".</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public class SwingAssignment extends JFrame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static final long serialVersionUID = 1L;</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The three components the assignment asks for ----------------------</w:t>
      </w:r>
    </w:p>
    <w:p>
      <w:pPr>
        <w:spacing w:line="276" w:lineRule="auto" w:after="0"/>
      </w:pPr>
      <w:r>
        <w:rPr>
          <w:rFonts w:ascii="Tahoma" w:hAnsi="Tahoma" w:eastAsia="Tahoma"/>
          <w:b w:val="0"/>
          <w:sz w:val="20"/>
        </w:rPr>
        <w:t xml:space="preserve">    private JFrame frame;   // the window (it refers to this very object)</w:t>
      </w:r>
    </w:p>
    <w:p>
      <w:pPr>
        <w:spacing w:line="276" w:lineRule="auto" w:after="0"/>
      </w:pPr>
      <w:r>
        <w:rPr>
          <w:rFonts w:ascii="Tahoma" w:hAnsi="Tahoma" w:eastAsia="Tahoma"/>
          <w:b w:val="0"/>
          <w:sz w:val="20"/>
        </w:rPr>
        <w:t xml:space="preserve">    private JPanel panel;   // the container that holds everything</w:t>
      </w:r>
    </w:p>
    <w:p>
      <w:pPr>
        <w:spacing w:line="276" w:lineRule="auto" w:after="0"/>
      </w:pPr>
      <w:r>
        <w:rPr>
          <w:rFonts w:ascii="Tahoma" w:hAnsi="Tahoma" w:eastAsia="Tahoma"/>
          <w:b w:val="0"/>
          <w:sz w:val="20"/>
        </w:rPr>
        <w:t xml:space="preserve">    private JLabel label;   // the welcome text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Extra components (the "Addition" and the "more") ------------------</w:t>
      </w:r>
    </w:p>
    <w:p>
      <w:pPr>
        <w:spacing w:line="276" w:lineRule="auto" w:after="0"/>
      </w:pPr>
      <w:r>
        <w:rPr>
          <w:rFonts w:ascii="Tahoma" w:hAnsi="Tahoma" w:eastAsia="Tahoma"/>
          <w:b w:val="0"/>
          <w:sz w:val="20"/>
        </w:rPr>
        <w:t xml:space="preserve">    private JButton button;       // changes the label text and panel colour</w:t>
      </w:r>
    </w:p>
    <w:p>
      <w:pPr>
        <w:spacing w:line="276" w:lineRule="auto" w:after="0"/>
      </w:pPr>
      <w:r>
        <w:rPr>
          <w:rFonts w:ascii="Tahoma" w:hAnsi="Tahoma" w:eastAsia="Tahoma"/>
          <w:b w:val="0"/>
          <w:sz w:val="20"/>
        </w:rPr>
        <w:t xml:space="preserve">    private JLabel statusLabel;   // shows mood, click count and a live clock</w:t>
      </w:r>
    </w:p>
    <w:p>
      <w:pPr>
        <w:spacing w:line="276" w:lineRule="auto" w:after="0"/>
      </w:pPr>
      <w:r>
        <w:rPr>
          <w:rFonts w:ascii="Tahoma" w:hAnsi="Tahoma" w:eastAsia="Tahoma"/>
          <w:b w:val="0"/>
          <w:sz w:val="20"/>
        </w:rPr>
        <w:t xml:space="preserve">    private ImageIcon appIcon;    // my own application icon</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A "Mood" = one text message + one colour theme --------------------</w:t>
      </w:r>
    </w:p>
    <w:p>
      <w:pPr>
        <w:spacing w:line="276" w:lineRule="auto" w:after="0"/>
      </w:pPr>
      <w:r>
        <w:rPr>
          <w:rFonts w:ascii="Tahoma" w:hAnsi="Tahoma" w:eastAsia="Tahoma"/>
          <w:b w:val="0"/>
          <w:sz w:val="20"/>
        </w:rPr>
        <w:t xml:space="preserve">    private static class Mood {</w:t>
      </w:r>
    </w:p>
    <w:p>
      <w:pPr>
        <w:spacing w:line="276" w:lineRule="auto" w:after="0"/>
      </w:pPr>
      <w:r>
        <w:rPr>
          <w:rFonts w:ascii="Tahoma" w:hAnsi="Tahoma" w:eastAsia="Tahoma"/>
          <w:b w:val="0"/>
          <w:sz w:val="20"/>
        </w:rPr>
        <w:t xml:space="preserve">        final String name, message;</w:t>
      </w:r>
    </w:p>
    <w:p>
      <w:pPr>
        <w:spacing w:line="276" w:lineRule="auto" w:after="0"/>
      </w:pPr>
      <w:r>
        <w:rPr>
          <w:rFonts w:ascii="Tahoma" w:hAnsi="Tahoma" w:eastAsia="Tahoma"/>
          <w:b w:val="0"/>
          <w:sz w:val="20"/>
        </w:rPr>
        <w:t xml:space="preserve">        final Color top, bottom, text, accent;</w:t>
      </w:r>
    </w:p>
    <w:p>
      <w:pPr>
        <w:spacing w:line="276" w:lineRule="auto" w:after="0"/>
      </w:pPr>
      <w:r>
        <w:rPr>
          <w:rFonts w:ascii="Tahoma" w:hAnsi="Tahoma" w:eastAsia="Tahoma"/>
          <w:b w:val="0"/>
          <w:sz w:val="20"/>
        </w:rPr>
        <w:t xml:space="preserve">        Mood(String name, String message, Color top, Color bottom, Color text, Color accent) {</w:t>
      </w:r>
    </w:p>
    <w:p>
      <w:pPr>
        <w:spacing w:line="276" w:lineRule="auto" w:after="0"/>
      </w:pPr>
      <w:r>
        <w:rPr>
          <w:rFonts w:ascii="Tahoma" w:hAnsi="Tahoma" w:eastAsia="Tahoma"/>
          <w:b w:val="0"/>
          <w:sz w:val="20"/>
        </w:rPr>
        <w:t xml:space="preserve">            this.name = name; this.message = message;</w:t>
      </w:r>
    </w:p>
    <w:p>
      <w:pPr>
        <w:spacing w:line="276" w:lineRule="auto" w:after="0"/>
      </w:pPr>
      <w:r>
        <w:rPr>
          <w:rFonts w:ascii="Tahoma" w:hAnsi="Tahoma" w:eastAsia="Tahoma"/>
          <w:b w:val="0"/>
          <w:sz w:val="20"/>
        </w:rPr>
        <w:t xml:space="preserve">            this.top = top; this.bottom = bottom; this.text = text; this.accent = accent;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final Mood[] moods = {</w:t>
      </w:r>
    </w:p>
    <w:p>
      <w:pPr>
        <w:spacing w:line="276" w:lineRule="auto" w:after="0"/>
      </w:pPr>
      <w:r>
        <w:rPr>
          <w:rFonts w:ascii="Tahoma" w:hAnsi="Tahoma" w:eastAsia="Tahoma"/>
          <w:b w:val="0"/>
          <w:sz w:val="20"/>
        </w:rPr>
        <w:t xml:space="preserve">        new Mood("Sunrise",</w:t>
      </w:r>
    </w:p>
    <w:p>
      <w:pPr>
        <w:spacing w:line="276" w:lineRule="auto" w:after="0"/>
      </w:pPr>
      <w:r>
        <w:rPr>
          <w:rFonts w:ascii="Tahoma" w:hAnsi="Tahoma" w:eastAsia="Tahoma"/>
          <w:b w:val="0"/>
          <w:sz w:val="20"/>
        </w:rPr>
        <w:t xml:space="preserve">                "Welcome to Java Swing First Individual Assignment by Abdulai Bah",</w:t>
      </w:r>
    </w:p>
    <w:p>
      <w:pPr>
        <w:spacing w:line="276" w:lineRule="auto" w:after="0"/>
      </w:pPr>
      <w:r>
        <w:rPr>
          <w:rFonts w:ascii="Tahoma" w:hAnsi="Tahoma" w:eastAsia="Tahoma"/>
          <w:b w:val="0"/>
          <w:sz w:val="20"/>
        </w:rPr>
        <w:t xml:space="preserve">                new Color(0xFFE9B8), new Color(0xFFB48A), new Color(0x3B1F0B), new Color(0xE8590C)),</w:t>
      </w:r>
    </w:p>
    <w:p>
      <w:pPr>
        <w:spacing w:line="276" w:lineRule="auto" w:after="0"/>
      </w:pPr>
      <w:r>
        <w:rPr>
          <w:rFonts w:ascii="Tahoma" w:hAnsi="Tahoma" w:eastAsia="Tahoma"/>
          <w:b w:val="0"/>
          <w:sz w:val="20"/>
        </w:rPr>
        <w:t xml:space="preserve">        new Mood("Ocean",</w:t>
      </w:r>
    </w:p>
    <w:p>
      <w:pPr>
        <w:spacing w:line="276" w:lineRule="auto" w:after="0"/>
      </w:pPr>
      <w:r>
        <w:rPr>
          <w:rFonts w:ascii="Tahoma" w:hAnsi="Tahoma" w:eastAsia="Tahoma"/>
          <w:b w:val="0"/>
          <w:sz w:val="20"/>
        </w:rPr>
        <w:t xml:space="preserve">                "Smooth waves, smooth code: this text changed by an ActionListener!",</w:t>
      </w:r>
    </w:p>
    <w:p>
      <w:pPr>
        <w:spacing w:line="276" w:lineRule="auto" w:after="0"/>
      </w:pPr>
      <w:r>
        <w:rPr>
          <w:rFonts w:ascii="Tahoma" w:hAnsi="Tahoma" w:eastAsia="Tahoma"/>
          <w:b w:val="0"/>
          <w:sz w:val="20"/>
        </w:rPr>
        <w:t xml:space="preserve">                new Color(0xD6F1FF), new Color(0x7CC8E8), new Color(0x08324A), new Color(0x0B7BA7)),</w:t>
      </w:r>
    </w:p>
    <w:p>
      <w:pPr>
        <w:spacing w:line="276" w:lineRule="auto" w:after="0"/>
      </w:pPr>
      <w:r>
        <w:rPr>
          <w:rFonts w:ascii="Tahoma" w:hAnsi="Tahoma" w:eastAsia="Tahoma"/>
          <w:b w:val="0"/>
          <w:sz w:val="20"/>
        </w:rPr>
        <w:t xml:space="preserve">        new Mood("Forest",</w:t>
      </w:r>
    </w:p>
    <w:p>
      <w:pPr>
        <w:spacing w:line="276" w:lineRule="auto" w:after="0"/>
      </w:pPr>
      <w:r>
        <w:rPr>
          <w:rFonts w:ascii="Tahoma" w:hAnsi="Tahoma" w:eastAsia="Tahoma"/>
          <w:b w:val="0"/>
          <w:sz w:val="20"/>
        </w:rPr>
        <w:t xml:space="preserve">                "Event driven programming: the program reacts when you act.",</w:t>
      </w:r>
    </w:p>
    <w:p>
      <w:pPr>
        <w:spacing w:line="276" w:lineRule="auto" w:after="0"/>
      </w:pPr>
      <w:r>
        <w:rPr>
          <w:rFonts w:ascii="Tahoma" w:hAnsi="Tahoma" w:eastAsia="Tahoma"/>
          <w:b w:val="0"/>
          <w:sz w:val="20"/>
        </w:rPr>
        <w:t xml:space="preserve">                new Color(0xE0F5DC), new Color(0x8FD19E), new Color(0x0F3D1E), new Color(0x2E8B57)),</w:t>
      </w:r>
    </w:p>
    <w:p>
      <w:pPr>
        <w:spacing w:line="276" w:lineRule="auto" w:after="0"/>
      </w:pPr>
      <w:r>
        <w:rPr>
          <w:rFonts w:ascii="Tahoma" w:hAnsi="Tahoma" w:eastAsia="Tahoma"/>
          <w:b w:val="0"/>
          <w:sz w:val="20"/>
        </w:rPr>
        <w:t xml:space="preserve">        new Mood("Twilight",</w:t>
      </w:r>
    </w:p>
    <w:p>
      <w:pPr>
        <w:spacing w:line="276" w:lineRule="auto" w:after="0"/>
      </w:pPr>
      <w:r>
        <w:rPr>
          <w:rFonts w:ascii="Tahoma" w:hAnsi="Tahoma" w:eastAsia="Tahoma"/>
          <w:b w:val="0"/>
          <w:sz w:val="20"/>
        </w:rPr>
        <w:t xml:space="preserve">                "Built with Java Swing by Abdulai Bah. Thank you for visiting!",</w:t>
      </w:r>
    </w:p>
    <w:p>
      <w:pPr>
        <w:spacing w:line="276" w:lineRule="auto" w:after="0"/>
      </w:pPr>
      <w:r>
        <w:rPr>
          <w:rFonts w:ascii="Tahoma" w:hAnsi="Tahoma" w:eastAsia="Tahoma"/>
          <w:b w:val="0"/>
          <w:sz w:val="20"/>
        </w:rPr>
        <w:t xml:space="preserve">                new Color(0xE8DDFB), new Color(0xF5A9C8), new Color(0x2A1250), new Color(0x7B3FE4))</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Animation state ---------------------------------------------------</w:t>
      </w:r>
    </w:p>
    <w:p>
      <w:pPr>
        <w:spacing w:line="276" w:lineRule="auto" w:after="0"/>
      </w:pPr>
      <w:r>
        <w:rPr>
          <w:rFonts w:ascii="Tahoma" w:hAnsi="Tahoma" w:eastAsia="Tahoma"/>
          <w:b w:val="0"/>
          <w:sz w:val="20"/>
        </w:rPr>
        <w:t xml:space="preserve">    private int current = 0;          // which mood is showing</w:t>
      </w:r>
    </w:p>
    <w:p>
      <w:pPr>
        <w:spacing w:line="276" w:lineRule="auto" w:after="0"/>
      </w:pPr>
      <w:r>
        <w:rPr>
          <w:rFonts w:ascii="Tahoma" w:hAnsi="Tahoma" w:eastAsia="Tahoma"/>
          <w:b w:val="0"/>
          <w:sz w:val="20"/>
        </w:rPr>
        <w:t xml:space="preserve">    private int clicks = 0;           // how many times the button was clicked</w:t>
      </w:r>
    </w:p>
    <w:p>
      <w:pPr>
        <w:spacing w:line="276" w:lineRule="auto" w:after="0"/>
      </w:pPr>
      <w:r>
        <w:rPr>
          <w:rFonts w:ascii="Tahoma" w:hAnsi="Tahoma" w:eastAsia="Tahoma"/>
          <w:b w:val="0"/>
          <w:sz w:val="20"/>
        </w:rPr>
        <w:t xml:space="preserve">    private double phase = 0;         // moves the waves and the sun</w:t>
      </w:r>
    </w:p>
    <w:p>
      <w:pPr>
        <w:spacing w:line="276" w:lineRule="auto" w:after="0"/>
      </w:pPr>
      <w:r>
        <w:rPr>
          <w:rFonts w:ascii="Tahoma" w:hAnsi="Tahoma" w:eastAsia="Tahoma"/>
          <w:b w:val="0"/>
          <w:sz w:val="20"/>
        </w:rPr>
        <w:t xml:space="preserve">    private double progress = 1.0;    // 0..1 smooth colour change between moods</w:t>
      </w:r>
    </w:p>
    <w:p>
      <w:pPr>
        <w:spacing w:line="276" w:lineRule="auto" w:after="0"/>
      </w:pPr>
      <w:r>
        <w:rPr>
          <w:rFonts w:ascii="Tahoma" w:hAnsi="Tahoma" w:eastAsia="Tahoma"/>
          <w:b w:val="0"/>
          <w:sz w:val="20"/>
        </w:rPr>
        <w:t xml:space="preserve">    private Mood from = moods[0];     // mood we are changing from</w:t>
      </w:r>
    </w:p>
    <w:p>
      <w:pPr>
        <w:spacing w:line="276" w:lineRule="auto" w:after="0"/>
      </w:pPr>
      <w:r>
        <w:rPr>
          <w:rFonts w:ascii="Tahoma" w:hAnsi="Tahoma" w:eastAsia="Tahoma"/>
          <w:b w:val="0"/>
          <w:sz w:val="20"/>
        </w:rPr>
        <w:t xml:space="preserve">    private Mood to = moods[0];       // mood we are changing to</w:t>
      </w:r>
    </w:p>
    <w:p>
      <w:pPr>
        <w:spacing w:line="276" w:lineRule="auto" w:after="0"/>
      </w:pPr>
      <w:r>
        <w:rPr>
          <w:rFonts w:ascii="Tahoma" w:hAnsi="Tahoma" w:eastAsia="Tahoma"/>
          <w:b w:val="0"/>
          <w:sz w:val="20"/>
        </w:rPr>
        <w:t xml:space="preserve">    private Color curTop = moods[0].top, curBottom = moods[0].bottom;</w:t>
      </w:r>
    </w:p>
    <w:p>
      <w:pPr>
        <w:spacing w:line="276" w:lineRule="auto" w:after="0"/>
      </w:pPr>
      <w:r>
        <w:rPr>
          <w:rFonts w:ascii="Tahoma" w:hAnsi="Tahoma" w:eastAsia="Tahoma"/>
          <w:b w:val="0"/>
          <w:sz w:val="20"/>
        </w:rPr>
        <w:t xml:space="preserve">    private Color curText = moods[0].text, curAccent = moods[0].accent;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  CONSTRUCTOR : builds the window</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public SwingAssignment() {</w:t>
      </w:r>
    </w:p>
    <w:p>
      <w:pPr>
        <w:spacing w:line="276" w:lineRule="auto" w:after="0"/>
      </w:pPr>
      <w:r>
        <w:rPr>
          <w:rFonts w:ascii="Tahoma" w:hAnsi="Tahoma" w:eastAsia="Tahoma"/>
          <w:b w:val="0"/>
          <w:sz w:val="20"/>
        </w:rPr>
        <w:t xml:space="preserve">        super("Java Swing Assignment");          // call the JFrame (parent) constructor</w:t>
      </w:r>
    </w:p>
    <w:p>
      <w:pPr>
        <w:spacing w:line="276" w:lineRule="auto" w:after="0"/>
      </w:pPr>
      <w:r>
        <w:rPr>
          <w:rFonts w:ascii="Tahoma" w:hAnsi="Tahoma" w:eastAsia="Tahoma"/>
          <w:b w:val="0"/>
          <w:sz w:val="20"/>
        </w:rPr>
        <w:t xml:space="preserve">        frame = this;                            // "frame" is this JFrame</w:t>
      </w:r>
    </w:p>
    <w:p>
      <w:pPr>
        <w:spacing w:line="276" w:lineRule="auto" w:after="0"/>
      </w:pPr>
      <w:r>
        <w:rPr>
          <w:rFonts w:ascii="Tahoma" w:hAnsi="Tahoma" w:eastAsia="Tahoma"/>
          <w:b w:val="0"/>
          <w:sz w:val="20"/>
        </w:rPr>
        <w:t xml:space="preserve">        appIcon = loadIcon("icon.png");          // my own icon (ImageIcon)</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JPanel: paints a soft gradient sky, a sun and animated waves ----</w:t>
      </w:r>
    </w:p>
    <w:p>
      <w:pPr>
        <w:spacing w:line="276" w:lineRule="auto" w:after="0"/>
      </w:pPr>
      <w:r>
        <w:rPr>
          <w:rFonts w:ascii="Tahoma" w:hAnsi="Tahoma" w:eastAsia="Tahoma"/>
          <w:b w:val="0"/>
          <w:sz w:val="20"/>
        </w:rPr>
        <w:t xml:space="preserve">        panel = new JPanel(new GridBagLayout()) {</w:t>
      </w:r>
    </w:p>
    <w:p>
      <w:pPr>
        <w:spacing w:line="276" w:lineRule="auto" w:after="0"/>
      </w:pPr>
      <w:r>
        <w:rPr>
          <w:rFonts w:ascii="Tahoma" w:hAnsi="Tahoma" w:eastAsia="Tahoma"/>
          <w:b w:val="0"/>
          <w:sz w:val="20"/>
        </w:rPr>
        <w:t xml:space="preserve">            @Override</w:t>
      </w:r>
    </w:p>
    <w:p>
      <w:pPr>
        <w:spacing w:line="276" w:lineRule="auto" w:after="0"/>
      </w:pPr>
      <w:r>
        <w:rPr>
          <w:rFonts w:ascii="Tahoma" w:hAnsi="Tahoma" w:eastAsia="Tahoma"/>
          <w:b w:val="0"/>
          <w:sz w:val="20"/>
        </w:rPr>
        <w:t xml:space="preserve">            protected void paintComponent(Graphics g) {</w:t>
      </w:r>
    </w:p>
    <w:p>
      <w:pPr>
        <w:spacing w:line="276" w:lineRule="auto" w:after="0"/>
      </w:pPr>
      <w:r>
        <w:rPr>
          <w:rFonts w:ascii="Tahoma" w:hAnsi="Tahoma" w:eastAsia="Tahoma"/>
          <w:b w:val="0"/>
          <w:sz w:val="20"/>
        </w:rPr>
        <w:t xml:space="preserve">                super.paintComponent(g);</w:t>
      </w:r>
    </w:p>
    <w:p>
      <w:pPr>
        <w:spacing w:line="276" w:lineRule="auto" w:after="0"/>
      </w:pPr>
      <w:r>
        <w:rPr>
          <w:rFonts w:ascii="Tahoma" w:hAnsi="Tahoma" w:eastAsia="Tahoma"/>
          <w:b w:val="0"/>
          <w:sz w:val="20"/>
        </w:rPr>
        <w:t xml:space="preserve">                paintScenery((Graphics2D) g.create(), getWidth(), getHeight());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panel.setBackground(curBottom);</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JLabel: the required welcome text, with my icon above it --------</w:t>
      </w:r>
    </w:p>
    <w:p>
      <w:pPr>
        <w:spacing w:line="276" w:lineRule="auto" w:after="0"/>
      </w:pPr>
      <w:r>
        <w:rPr>
          <w:rFonts w:ascii="Tahoma" w:hAnsi="Tahoma" w:eastAsia="Tahoma"/>
          <w:b w:val="0"/>
          <w:sz w:val="20"/>
        </w:rPr>
        <w:t xml:space="preserve">        label = new JLabel(moods[0].message, SwingConstants.CENTER);</w:t>
      </w:r>
    </w:p>
    <w:p>
      <w:pPr>
        <w:spacing w:line="276" w:lineRule="auto" w:after="0"/>
      </w:pPr>
      <w:r>
        <w:rPr>
          <w:rFonts w:ascii="Tahoma" w:hAnsi="Tahoma" w:eastAsia="Tahoma"/>
          <w:b w:val="0"/>
          <w:sz w:val="20"/>
        </w:rPr>
        <w:t xml:space="preserve">        label.setFont(new Font("Tahoma", Font.BOLD, 20));</w:t>
      </w:r>
    </w:p>
    <w:p>
      <w:pPr>
        <w:spacing w:line="276" w:lineRule="auto" w:after="0"/>
      </w:pPr>
      <w:r>
        <w:rPr>
          <w:rFonts w:ascii="Tahoma" w:hAnsi="Tahoma" w:eastAsia="Tahoma"/>
          <w:b w:val="0"/>
          <w:sz w:val="20"/>
        </w:rPr>
        <w:t xml:space="preserve">        label.setForeground(curText);</w:t>
      </w:r>
    </w:p>
    <w:p>
      <w:pPr>
        <w:spacing w:line="276" w:lineRule="auto" w:after="0"/>
      </w:pPr>
      <w:r>
        <w:rPr>
          <w:rFonts w:ascii="Tahoma" w:hAnsi="Tahoma" w:eastAsia="Tahoma"/>
          <w:b w:val="0"/>
          <w:sz w:val="20"/>
        </w:rPr>
        <w:t xml:space="preserve">        label.setIcon(appIcon);</w:t>
      </w:r>
    </w:p>
    <w:p>
      <w:pPr>
        <w:spacing w:line="276" w:lineRule="auto" w:after="0"/>
      </w:pPr>
      <w:r>
        <w:rPr>
          <w:rFonts w:ascii="Tahoma" w:hAnsi="Tahoma" w:eastAsia="Tahoma"/>
          <w:b w:val="0"/>
          <w:sz w:val="20"/>
        </w:rPr>
        <w:t xml:space="preserve">        label.setVerticalTextPosition(SwingConstants.BOTTOM);</w:t>
      </w:r>
    </w:p>
    <w:p>
      <w:pPr>
        <w:spacing w:line="276" w:lineRule="auto" w:after="0"/>
      </w:pPr>
      <w:r>
        <w:rPr>
          <w:rFonts w:ascii="Tahoma" w:hAnsi="Tahoma" w:eastAsia="Tahoma"/>
          <w:b w:val="0"/>
          <w:sz w:val="20"/>
        </w:rPr>
        <w:t xml:space="preserve">        label.setHorizontalTextPosition(SwingConstants.CENTER);</w:t>
      </w:r>
    </w:p>
    <w:p>
      <w:pPr>
        <w:spacing w:line="276" w:lineRule="auto" w:after="0"/>
      </w:pPr>
      <w:r>
        <w:rPr>
          <w:rFonts w:ascii="Tahoma" w:hAnsi="Tahoma" w:eastAsia="Tahoma"/>
          <w:b w:val="0"/>
          <w:sz w:val="20"/>
        </w:rPr>
        <w:t xml:space="preserve">        label.setIconTextGap(18);</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JButton: the "Addition" (changes label text + panel colour) -----</w:t>
      </w:r>
    </w:p>
    <w:p>
      <w:pPr>
        <w:spacing w:line="276" w:lineRule="auto" w:after="0"/>
      </w:pPr>
      <w:r>
        <w:rPr>
          <w:rFonts w:ascii="Tahoma" w:hAnsi="Tahoma" w:eastAsia="Tahoma"/>
          <w:b w:val="0"/>
          <w:sz w:val="20"/>
        </w:rPr>
        <w:t xml:space="preserve">        button = new JButton("Change Text and Color") {</w:t>
      </w:r>
    </w:p>
    <w:p>
      <w:pPr>
        <w:spacing w:line="276" w:lineRule="auto" w:after="0"/>
      </w:pPr>
      <w:r>
        <w:rPr>
          <w:rFonts w:ascii="Tahoma" w:hAnsi="Tahoma" w:eastAsia="Tahoma"/>
          <w:b w:val="0"/>
          <w:sz w:val="20"/>
        </w:rPr>
        <w:t xml:space="preserve">            @Override</w:t>
      </w:r>
    </w:p>
    <w:p>
      <w:pPr>
        <w:spacing w:line="276" w:lineRule="auto" w:after="0"/>
      </w:pPr>
      <w:r>
        <w:rPr>
          <w:rFonts w:ascii="Tahoma" w:hAnsi="Tahoma" w:eastAsia="Tahoma"/>
          <w:b w:val="0"/>
          <w:sz w:val="20"/>
        </w:rPr>
        <w:t xml:space="preserve">            protected void paintComponent(Graphics g) {</w:t>
      </w:r>
    </w:p>
    <w:p>
      <w:pPr>
        <w:spacing w:line="276" w:lineRule="auto" w:after="0"/>
      </w:pPr>
      <w:r>
        <w:rPr>
          <w:rFonts w:ascii="Tahoma" w:hAnsi="Tahoma" w:eastAsia="Tahoma"/>
          <w:b w:val="0"/>
          <w:sz w:val="20"/>
        </w:rPr>
        <w:t xml:space="preserve">                Graphics2D g2 = (Graphics2D) g.create();</w:t>
      </w:r>
    </w:p>
    <w:p>
      <w:pPr>
        <w:spacing w:line="276" w:lineRule="auto" w:after="0"/>
      </w:pPr>
      <w:r>
        <w:rPr>
          <w:rFonts w:ascii="Tahoma" w:hAnsi="Tahoma" w:eastAsia="Tahoma"/>
          <w:b w:val="0"/>
          <w:sz w:val="20"/>
        </w:rPr>
        <w:t xml:space="preserve">                g2.setRenderingHint(RenderingHints.KEY_ANTIALIASING, RenderingHints.VALUE_ANTIALIAS_ON);</w:t>
      </w:r>
    </w:p>
    <w:p>
      <w:pPr>
        <w:spacing w:line="276" w:lineRule="auto" w:after="0"/>
      </w:pPr>
      <w:r>
        <w:rPr>
          <w:rFonts w:ascii="Tahoma" w:hAnsi="Tahoma" w:eastAsia="Tahoma"/>
          <w:b w:val="0"/>
          <w:sz w:val="20"/>
        </w:rPr>
        <w:t xml:space="preserve">                Color c = curAccent;</w:t>
      </w:r>
    </w:p>
    <w:p>
      <w:pPr>
        <w:spacing w:line="276" w:lineRule="auto" w:after="0"/>
      </w:pPr>
      <w:r>
        <w:rPr>
          <w:rFonts w:ascii="Tahoma" w:hAnsi="Tahoma" w:eastAsia="Tahoma"/>
          <w:b w:val="0"/>
          <w:sz w:val="20"/>
        </w:rPr>
        <w:t xml:space="preserve">                if (getModel().isPressed())       c = c.darker();</w:t>
      </w:r>
    </w:p>
    <w:p>
      <w:pPr>
        <w:spacing w:line="276" w:lineRule="auto" w:after="0"/>
      </w:pPr>
      <w:r>
        <w:rPr>
          <w:rFonts w:ascii="Tahoma" w:hAnsi="Tahoma" w:eastAsia="Tahoma"/>
          <w:b w:val="0"/>
          <w:sz w:val="20"/>
        </w:rPr>
        <w:t xml:space="preserve">                else if (getModel().isRollover()) c = brighter(c, 0.18f);</w:t>
      </w:r>
    </w:p>
    <w:p>
      <w:pPr>
        <w:spacing w:line="276" w:lineRule="auto" w:after="0"/>
      </w:pPr>
      <w:r>
        <w:rPr>
          <w:rFonts w:ascii="Tahoma" w:hAnsi="Tahoma" w:eastAsia="Tahoma"/>
          <w:b w:val="0"/>
          <w:sz w:val="20"/>
        </w:rPr>
        <w:t xml:space="preserve">                g2.setColor(c);</w:t>
      </w:r>
    </w:p>
    <w:p>
      <w:pPr>
        <w:spacing w:line="276" w:lineRule="auto" w:after="0"/>
      </w:pPr>
      <w:r>
        <w:rPr>
          <w:rFonts w:ascii="Tahoma" w:hAnsi="Tahoma" w:eastAsia="Tahoma"/>
          <w:b w:val="0"/>
          <w:sz w:val="20"/>
        </w:rPr>
        <w:t xml:space="preserve">                g2.fill(new RoundRectangle2D.Double(0, 0, getWidth(), getHeight(), 30, 30));</w:t>
      </w:r>
    </w:p>
    <w:p>
      <w:pPr>
        <w:spacing w:line="276" w:lineRule="auto" w:after="0"/>
      </w:pPr>
      <w:r>
        <w:rPr>
          <w:rFonts w:ascii="Tahoma" w:hAnsi="Tahoma" w:eastAsia="Tahoma"/>
          <w:b w:val="0"/>
          <w:sz w:val="20"/>
        </w:rPr>
        <w:t xml:space="preserve">                g2.dispose();</w:t>
      </w:r>
    </w:p>
    <w:p>
      <w:pPr>
        <w:spacing w:line="276" w:lineRule="auto" w:after="0"/>
      </w:pPr>
      <w:r>
        <w:rPr>
          <w:rFonts w:ascii="Tahoma" w:hAnsi="Tahoma" w:eastAsia="Tahoma"/>
          <w:b w:val="0"/>
          <w:sz w:val="20"/>
        </w:rPr>
        <w:t xml:space="preserve">                super.paintComponent(g);          // draws the button text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button.setFont(new Font("Tahoma", Font.BOLD, 16));</w:t>
      </w:r>
    </w:p>
    <w:p>
      <w:pPr>
        <w:spacing w:line="276" w:lineRule="auto" w:after="0"/>
      </w:pPr>
      <w:r>
        <w:rPr>
          <w:rFonts w:ascii="Tahoma" w:hAnsi="Tahoma" w:eastAsia="Tahoma"/>
          <w:b w:val="0"/>
          <w:sz w:val="20"/>
        </w:rPr>
        <w:t xml:space="preserve">        button.setForeground(Color.WHITE);</w:t>
      </w:r>
    </w:p>
    <w:p>
      <w:pPr>
        <w:spacing w:line="276" w:lineRule="auto" w:after="0"/>
      </w:pPr>
      <w:r>
        <w:rPr>
          <w:rFonts w:ascii="Tahoma" w:hAnsi="Tahoma" w:eastAsia="Tahoma"/>
          <w:b w:val="0"/>
          <w:sz w:val="20"/>
        </w:rPr>
        <w:t xml:space="preserve">        button.setContentAreaFilled(false);</w:t>
      </w:r>
    </w:p>
    <w:p>
      <w:pPr>
        <w:spacing w:line="276" w:lineRule="auto" w:after="0"/>
      </w:pPr>
      <w:r>
        <w:rPr>
          <w:rFonts w:ascii="Tahoma" w:hAnsi="Tahoma" w:eastAsia="Tahoma"/>
          <w:b w:val="0"/>
          <w:sz w:val="20"/>
        </w:rPr>
        <w:t xml:space="preserve">        button.setOpaque(false);</w:t>
      </w:r>
    </w:p>
    <w:p>
      <w:pPr>
        <w:spacing w:line="276" w:lineRule="auto" w:after="0"/>
      </w:pPr>
      <w:r>
        <w:rPr>
          <w:rFonts w:ascii="Tahoma" w:hAnsi="Tahoma" w:eastAsia="Tahoma"/>
          <w:b w:val="0"/>
          <w:sz w:val="20"/>
        </w:rPr>
        <w:t xml:space="preserve">        button.setFocusPainted(false);</w:t>
      </w:r>
    </w:p>
    <w:p>
      <w:pPr>
        <w:spacing w:line="276" w:lineRule="auto" w:after="0"/>
      </w:pPr>
      <w:r>
        <w:rPr>
          <w:rFonts w:ascii="Tahoma" w:hAnsi="Tahoma" w:eastAsia="Tahoma"/>
          <w:b w:val="0"/>
          <w:sz w:val="20"/>
        </w:rPr>
        <w:t xml:space="preserve">        button.setBorder(new EmptyBorder(12, 30, 12, 30));</w:t>
      </w:r>
    </w:p>
    <w:p>
      <w:pPr>
        <w:spacing w:line="276" w:lineRule="auto" w:after="0"/>
      </w:pPr>
      <w:r>
        <w:rPr>
          <w:rFonts w:ascii="Tahoma" w:hAnsi="Tahoma" w:eastAsia="Tahoma"/>
          <w:b w:val="0"/>
          <w:sz w:val="20"/>
        </w:rPr>
        <w:t xml:space="preserve">        button.setRolloverEnabled(true);</w:t>
      </w:r>
    </w:p>
    <w:p>
      <w:pPr>
        <w:spacing w:line="276" w:lineRule="auto" w:after="0"/>
      </w:pPr>
      <w:r>
        <w:rPr>
          <w:rFonts w:ascii="Tahoma" w:hAnsi="Tahoma" w:eastAsia="Tahoma"/>
          <w:b w:val="0"/>
          <w:sz w:val="20"/>
        </w:rPr>
        <w:t xml:space="preserve">        button.setCursor(Cursor.getPredefinedCursor(Cursor.HAND_CURSOR));</w:t>
      </w:r>
    </w:p>
    <w:p>
      <w:pPr>
        <w:spacing w:line="276" w:lineRule="auto" w:after="0"/>
      </w:pPr>
      <w:r>
        <w:rPr>
          <w:rFonts w:ascii="Tahoma" w:hAnsi="Tahoma" w:eastAsia="Tahoma"/>
          <w:b w:val="0"/>
          <w:sz w:val="20"/>
        </w:rPr>
        <w:t xml:space="preserve">        button.setMnemonic(KeyEvent.VK_C);        // Alt+C also works</w:t>
      </w:r>
    </w:p>
    <w:p>
      <w:pPr>
        <w:spacing w:line="276" w:lineRule="auto" w:after="0"/>
      </w:pPr>
      <w:r>
        <w:rPr>
          <w:rFonts w:ascii="Tahoma" w:hAnsi="Tahoma" w:eastAsia="Tahoma"/>
          <w:b w:val="0"/>
          <w:sz w:val="20"/>
        </w:rPr>
        <w:t xml:space="preserve">        button.setToolTipText("Click, press Enter, or press Alt+C");</w:t>
      </w:r>
    </w:p>
    <w:p>
      <w:pPr>
        <w:spacing w:line="276" w:lineRule="auto" w:after="0"/>
      </w:pPr>
      <w:r>
        <w:rPr>
          <w:rFonts w:ascii="Tahoma" w:hAnsi="Tahoma" w:eastAsia="Tahoma"/>
          <w:b w:val="0"/>
          <w:sz w:val="20"/>
        </w:rPr>
        <w:t xml:space="preserve">        button.addActionListener(e -&gt; nextMood()); // EVENT: runs on every click</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Status line: mood, clicks and a live clock ------------------------</w:t>
      </w:r>
    </w:p>
    <w:p>
      <w:pPr>
        <w:spacing w:line="276" w:lineRule="auto" w:after="0"/>
      </w:pPr>
      <w:r>
        <w:rPr>
          <w:rFonts w:ascii="Tahoma" w:hAnsi="Tahoma" w:eastAsia="Tahoma"/>
          <w:b w:val="0"/>
          <w:sz w:val="20"/>
        </w:rPr>
        <w:t xml:space="preserve">        statusLabel = new JLabel(" ", SwingConstants.CENTER);</w:t>
      </w:r>
    </w:p>
    <w:p>
      <w:pPr>
        <w:spacing w:line="276" w:lineRule="auto" w:after="0"/>
      </w:pPr>
      <w:r>
        <w:rPr>
          <w:rFonts w:ascii="Tahoma" w:hAnsi="Tahoma" w:eastAsia="Tahoma"/>
          <w:b w:val="0"/>
          <w:sz w:val="20"/>
        </w:rPr>
        <w:t xml:space="preserve">        statusLabel.setFont(new Font("Tahoma", Font.PLAIN, 13));</w:t>
      </w:r>
    </w:p>
    <w:p>
      <w:pPr>
        <w:spacing w:line="276" w:lineRule="auto" w:after="0"/>
      </w:pPr>
      <w:r>
        <w:rPr>
          <w:rFonts w:ascii="Tahoma" w:hAnsi="Tahoma" w:eastAsia="Tahoma"/>
          <w:b w:val="0"/>
          <w:sz w:val="20"/>
        </w:rPr>
        <w:t xml:space="preserve">        statusLabel.setForeground(curText);</w:t>
      </w:r>
    </w:p>
    <w:p>
      <w:pPr>
        <w:spacing w:line="276" w:lineRule="auto" w:after="0"/>
      </w:pPr>
      <w:r>
        <w:rPr>
          <w:rFonts w:ascii="Tahoma" w:hAnsi="Tahoma" w:eastAsia="Tahoma"/>
          <w:b w:val="0"/>
          <w:sz w:val="20"/>
        </w:rPr>
        <w:t xml:space="preserve">        updateStatus();</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Put the components inside the panel -------------------------------</w:t>
      </w:r>
    </w:p>
    <w:p>
      <w:pPr>
        <w:spacing w:line="276" w:lineRule="auto" w:after="0"/>
      </w:pPr>
      <w:r>
        <w:rPr>
          <w:rFonts w:ascii="Tahoma" w:hAnsi="Tahoma" w:eastAsia="Tahoma"/>
          <w:b w:val="0"/>
          <w:sz w:val="20"/>
        </w:rPr>
        <w:t xml:space="preserve">        GridBagConstraints gbc = new GridBagConstraints();</w:t>
      </w:r>
    </w:p>
    <w:p>
      <w:pPr>
        <w:spacing w:line="276" w:lineRule="auto" w:after="0"/>
      </w:pPr>
      <w:r>
        <w:rPr>
          <w:rFonts w:ascii="Tahoma" w:hAnsi="Tahoma" w:eastAsia="Tahoma"/>
          <w:b w:val="0"/>
          <w:sz w:val="20"/>
        </w:rPr>
        <w:t xml:space="preserve">        gbc.gridx = 0;</w:t>
      </w:r>
    </w:p>
    <w:p>
      <w:pPr>
        <w:spacing w:line="276" w:lineRule="auto" w:after="0"/>
      </w:pPr>
      <w:r>
        <w:rPr>
          <w:rFonts w:ascii="Tahoma" w:hAnsi="Tahoma" w:eastAsia="Tahoma"/>
          <w:b w:val="0"/>
          <w:sz w:val="20"/>
        </w:rPr>
        <w:t xml:space="preserve">        gbc.insets = new Insets(0, 20, 28, 20);</w:t>
      </w:r>
    </w:p>
    <w:p>
      <w:pPr>
        <w:spacing w:line="276" w:lineRule="auto" w:after="0"/>
      </w:pPr>
      <w:r>
        <w:rPr>
          <w:rFonts w:ascii="Tahoma" w:hAnsi="Tahoma" w:eastAsia="Tahoma"/>
          <w:b w:val="0"/>
          <w:sz w:val="20"/>
        </w:rPr>
        <w:t xml:space="preserve">        gbc.gridy = 0; panel.add(label, gbc);               // label  -&gt; panel</w:t>
      </w:r>
    </w:p>
    <w:p>
      <w:pPr>
        <w:spacing w:line="276" w:lineRule="auto" w:after="0"/>
      </w:pPr>
      <w:r>
        <w:rPr>
          <w:rFonts w:ascii="Tahoma" w:hAnsi="Tahoma" w:eastAsia="Tahoma"/>
          <w:b w:val="0"/>
          <w:sz w:val="20"/>
        </w:rPr>
        <w:t xml:space="preserve">        gbc.gridy = 1; panel.add(button, gbc);              // button -&gt; panel</w:t>
      </w:r>
    </w:p>
    <w:p>
      <w:pPr>
        <w:spacing w:line="276" w:lineRule="auto" w:after="0"/>
      </w:pPr>
      <w:r>
        <w:rPr>
          <w:rFonts w:ascii="Tahoma" w:hAnsi="Tahoma" w:eastAsia="Tahoma"/>
          <w:b w:val="0"/>
          <w:sz w:val="20"/>
        </w:rPr>
        <w:t xml:space="preserve">        gbc.gridy = 2; gbc.insets = new Insets(0, 20, 0, 20);</w:t>
      </w:r>
    </w:p>
    <w:p>
      <w:pPr>
        <w:spacing w:line="276" w:lineRule="auto" w:after="0"/>
      </w:pPr>
      <w:r>
        <w:rPr>
          <w:rFonts w:ascii="Tahoma" w:hAnsi="Tahoma" w:eastAsia="Tahoma"/>
          <w:b w:val="0"/>
          <w:sz w:val="20"/>
        </w:rPr>
        <w:t xml:space="preserve">        panel.add(statusLabel, gbc);                        // status -&gt; panel</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Put the panel inside the frame ------------------------------------</w:t>
      </w:r>
    </w:p>
    <w:p>
      <w:pPr>
        <w:spacing w:line="276" w:lineRule="auto" w:after="0"/>
      </w:pPr>
      <w:r>
        <w:rPr>
          <w:rFonts w:ascii="Tahoma" w:hAnsi="Tahoma" w:eastAsia="Tahoma"/>
          <w:b w:val="0"/>
          <w:sz w:val="20"/>
        </w:rPr>
        <w:t xml:space="preserve">        frame.add(panel);                                   // panel -&gt; frame</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Menu bar (File / Help) ---------------------------------------------</w:t>
      </w:r>
    </w:p>
    <w:p>
      <w:pPr>
        <w:spacing w:line="276" w:lineRule="auto" w:after="0"/>
      </w:pPr>
      <w:r>
        <w:rPr>
          <w:rFonts w:ascii="Tahoma" w:hAnsi="Tahoma" w:eastAsia="Tahoma"/>
          <w:b w:val="0"/>
          <w:sz w:val="20"/>
        </w:rPr>
        <w:t xml:space="preserve">        frame.setJMenuBar(buildMenuBar());</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Frame settings required by the assignment -------------------------</w:t>
      </w:r>
    </w:p>
    <w:p>
      <w:pPr>
        <w:spacing w:line="276" w:lineRule="auto" w:after="0"/>
      </w:pPr>
      <w:r>
        <w:rPr>
          <w:rFonts w:ascii="Tahoma" w:hAnsi="Tahoma" w:eastAsia="Tahoma"/>
          <w:b w:val="0"/>
          <w:sz w:val="20"/>
        </w:rPr>
        <w:t xml:space="preserve">        frame.setSize(800, 800);                                 // 800 x 800</w:t>
      </w:r>
    </w:p>
    <w:p>
      <w:pPr>
        <w:spacing w:line="276" w:lineRule="auto" w:after="0"/>
      </w:pPr>
      <w:r>
        <w:rPr>
          <w:rFonts w:ascii="Tahoma" w:hAnsi="Tahoma" w:eastAsia="Tahoma"/>
          <w:b w:val="0"/>
          <w:sz w:val="20"/>
        </w:rPr>
        <w:t xml:space="preserve">        frame.setDefaultCloseOperation(JFrame.EXIT_ON_CLOSE);    // close button ends the app</w:t>
      </w:r>
    </w:p>
    <w:p>
      <w:pPr>
        <w:spacing w:line="276" w:lineRule="auto" w:after="0"/>
      </w:pPr>
      <w:r>
        <w:rPr>
          <w:rFonts w:ascii="Tahoma" w:hAnsi="Tahoma" w:eastAsia="Tahoma"/>
          <w:b w:val="0"/>
          <w:sz w:val="20"/>
        </w:rPr>
        <w:t xml:space="preserve">        frame.setIconImage(appIcon.getImage());                  // window icon</w:t>
      </w:r>
    </w:p>
    <w:p>
      <w:pPr>
        <w:spacing w:line="276" w:lineRule="auto" w:after="0"/>
      </w:pPr>
      <w:r>
        <w:rPr>
          <w:rFonts w:ascii="Tahoma" w:hAnsi="Tahoma" w:eastAsia="Tahoma"/>
          <w:b w:val="0"/>
          <w:sz w:val="20"/>
        </w:rPr>
        <w:t xml:space="preserve">        frame.getRootPane().setDefaultButton(button);            // Enter key = click</w:t>
      </w:r>
    </w:p>
    <w:p>
      <w:pPr>
        <w:spacing w:line="276" w:lineRule="auto" w:after="0"/>
      </w:pPr>
      <w:r>
        <w:rPr>
          <w:rFonts w:ascii="Tahoma" w:hAnsi="Tahoma" w:eastAsia="Tahoma"/>
          <w:b w:val="0"/>
          <w:sz w:val="20"/>
        </w:rPr>
        <w:t xml:space="preserve">        frame.setLocationRelativeTo(null);                       // centre on screen</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 Two Timers: animation (~30 fps) and live clock (every second) -----</w:t>
      </w:r>
    </w:p>
    <w:p>
      <w:pPr>
        <w:spacing w:line="276" w:lineRule="auto" w:after="0"/>
      </w:pPr>
      <w:r>
        <w:rPr>
          <w:rFonts w:ascii="Tahoma" w:hAnsi="Tahoma" w:eastAsia="Tahoma"/>
          <w:b w:val="0"/>
          <w:sz w:val="20"/>
        </w:rPr>
        <w:t xml:space="preserve">        new Timer(33, e -&gt; animate()).start();</w:t>
      </w:r>
    </w:p>
    <w:p>
      <w:pPr>
        <w:spacing w:line="276" w:lineRule="auto" w:after="0"/>
      </w:pPr>
      <w:r>
        <w:rPr>
          <w:rFonts w:ascii="Tahoma" w:hAnsi="Tahoma" w:eastAsia="Tahoma"/>
          <w:b w:val="0"/>
          <w:sz w:val="20"/>
        </w:rPr>
        <w:t xml:space="preserve">        new Timer(1000, e -&gt; updateStatus()).start();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frame.setVisible(true);</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  EVENT HANDLERS</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Runs when the button is clicked: moves to the next mood. */</w:t>
      </w:r>
    </w:p>
    <w:p>
      <w:pPr>
        <w:spacing w:line="276" w:lineRule="auto" w:after="0"/>
      </w:pPr>
      <w:r>
        <w:rPr>
          <w:rFonts w:ascii="Tahoma" w:hAnsi="Tahoma" w:eastAsia="Tahoma"/>
          <w:b w:val="0"/>
          <w:sz w:val="20"/>
        </w:rPr>
        <w:t xml:space="preserve">    private void nextMood() {</w:t>
      </w:r>
    </w:p>
    <w:p>
      <w:pPr>
        <w:spacing w:line="276" w:lineRule="auto" w:after="0"/>
      </w:pPr>
      <w:r>
        <w:rPr>
          <w:rFonts w:ascii="Tahoma" w:hAnsi="Tahoma" w:eastAsia="Tahoma"/>
          <w:b w:val="0"/>
          <w:sz w:val="20"/>
        </w:rPr>
        <w:t xml:space="preserve">        clicks++;</w:t>
      </w:r>
    </w:p>
    <w:p>
      <w:pPr>
        <w:spacing w:line="276" w:lineRule="auto" w:after="0"/>
      </w:pPr>
      <w:r>
        <w:rPr>
          <w:rFonts w:ascii="Tahoma" w:hAnsi="Tahoma" w:eastAsia="Tahoma"/>
          <w:b w:val="0"/>
          <w:sz w:val="20"/>
        </w:rPr>
        <w:t xml:space="preserve">        changeTo((current + 1) % moods.length);</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void changeTo(int index) {</w:t>
      </w:r>
    </w:p>
    <w:p>
      <w:pPr>
        <w:spacing w:line="276" w:lineRule="auto" w:after="0"/>
      </w:pPr>
      <w:r>
        <w:rPr>
          <w:rFonts w:ascii="Tahoma" w:hAnsi="Tahoma" w:eastAsia="Tahoma"/>
          <w:b w:val="0"/>
          <w:sz w:val="20"/>
        </w:rPr>
        <w:t xml:space="preserve">        from = new Mood("now", "", curTop, curBottom, curText, curAccent);</w:t>
      </w:r>
    </w:p>
    <w:p>
      <w:pPr>
        <w:spacing w:line="276" w:lineRule="auto" w:after="0"/>
      </w:pPr>
      <w:r>
        <w:rPr>
          <w:rFonts w:ascii="Tahoma" w:hAnsi="Tahoma" w:eastAsia="Tahoma"/>
          <w:b w:val="0"/>
          <w:sz w:val="20"/>
        </w:rPr>
        <w:t xml:space="preserve">        current = index;</w:t>
      </w:r>
    </w:p>
    <w:p>
      <w:pPr>
        <w:spacing w:line="276" w:lineRule="auto" w:after="0"/>
      </w:pPr>
      <w:r>
        <w:rPr>
          <w:rFonts w:ascii="Tahoma" w:hAnsi="Tahoma" w:eastAsia="Tahoma"/>
          <w:b w:val="0"/>
          <w:sz w:val="20"/>
        </w:rPr>
        <w:t xml:space="preserve">        to = moods[index];</w:t>
      </w:r>
    </w:p>
    <w:p>
      <w:pPr>
        <w:spacing w:line="276" w:lineRule="auto" w:after="0"/>
      </w:pPr>
      <w:r>
        <w:rPr>
          <w:rFonts w:ascii="Tahoma" w:hAnsi="Tahoma" w:eastAsia="Tahoma"/>
          <w:b w:val="0"/>
          <w:sz w:val="20"/>
        </w:rPr>
        <w:t xml:space="preserve">        progress = 0.0;                         // start the smooth colour change</w:t>
      </w:r>
    </w:p>
    <w:p>
      <w:pPr>
        <w:spacing w:line="276" w:lineRule="auto" w:after="0"/>
      </w:pPr>
      <w:r>
        <w:rPr>
          <w:rFonts w:ascii="Tahoma" w:hAnsi="Tahoma" w:eastAsia="Tahoma"/>
          <w:b w:val="0"/>
          <w:sz w:val="20"/>
        </w:rPr>
        <w:t xml:space="preserve">        label.setText(to.message);              // change the LABEL text</w:t>
      </w:r>
    </w:p>
    <w:p>
      <w:pPr>
        <w:spacing w:line="276" w:lineRule="auto" w:after="0"/>
      </w:pPr>
      <w:r>
        <w:rPr>
          <w:rFonts w:ascii="Tahoma" w:hAnsi="Tahoma" w:eastAsia="Tahoma"/>
          <w:b w:val="0"/>
          <w:sz w:val="20"/>
        </w:rPr>
        <w:t xml:space="preserve">        updateStatus();</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Called ~30 times per second by a Timer. */</w:t>
      </w:r>
    </w:p>
    <w:p>
      <w:pPr>
        <w:spacing w:line="276" w:lineRule="auto" w:after="0"/>
      </w:pPr>
      <w:r>
        <w:rPr>
          <w:rFonts w:ascii="Tahoma" w:hAnsi="Tahoma" w:eastAsia="Tahoma"/>
          <w:b w:val="0"/>
          <w:sz w:val="20"/>
        </w:rPr>
        <w:t xml:space="preserve">    private void animate() {</w:t>
      </w:r>
    </w:p>
    <w:p>
      <w:pPr>
        <w:spacing w:line="276" w:lineRule="auto" w:after="0"/>
      </w:pPr>
      <w:r>
        <w:rPr>
          <w:rFonts w:ascii="Tahoma" w:hAnsi="Tahoma" w:eastAsia="Tahoma"/>
          <w:b w:val="0"/>
          <w:sz w:val="20"/>
        </w:rPr>
        <w:t xml:space="preserve">        phase += 0.06;</w:t>
      </w:r>
    </w:p>
    <w:p>
      <w:pPr>
        <w:spacing w:line="276" w:lineRule="auto" w:after="0"/>
      </w:pPr>
      <w:r>
        <w:rPr>
          <w:rFonts w:ascii="Tahoma" w:hAnsi="Tahoma" w:eastAsia="Tahoma"/>
          <w:b w:val="0"/>
          <w:sz w:val="20"/>
        </w:rPr>
        <w:t xml:space="preserve">        if (progress &lt; 1.0) {</w:t>
      </w:r>
    </w:p>
    <w:p>
      <w:pPr>
        <w:spacing w:line="276" w:lineRule="auto" w:after="0"/>
      </w:pPr>
      <w:r>
        <w:rPr>
          <w:rFonts w:ascii="Tahoma" w:hAnsi="Tahoma" w:eastAsia="Tahoma"/>
          <w:b w:val="0"/>
          <w:sz w:val="20"/>
        </w:rPr>
        <w:t xml:space="preserve">            progress = Math.min(1.0, progress + 0.06);</w:t>
      </w:r>
    </w:p>
    <w:p>
      <w:pPr>
        <w:spacing w:line="276" w:lineRule="auto" w:after="0"/>
      </w:pPr>
      <w:r>
        <w:rPr>
          <w:rFonts w:ascii="Tahoma" w:hAnsi="Tahoma" w:eastAsia="Tahoma"/>
          <w:b w:val="0"/>
          <w:sz w:val="20"/>
        </w:rPr>
        <w:t xml:space="preserve">            curTop = blend(from.top, to.top, progress);</w:t>
      </w:r>
    </w:p>
    <w:p>
      <w:pPr>
        <w:spacing w:line="276" w:lineRule="auto" w:after="0"/>
      </w:pPr>
      <w:r>
        <w:rPr>
          <w:rFonts w:ascii="Tahoma" w:hAnsi="Tahoma" w:eastAsia="Tahoma"/>
          <w:b w:val="0"/>
          <w:sz w:val="20"/>
        </w:rPr>
        <w:t xml:space="preserve">            curBottom = blend(from.bottom, to.bottom, progress);</w:t>
      </w:r>
    </w:p>
    <w:p>
      <w:pPr>
        <w:spacing w:line="276" w:lineRule="auto" w:after="0"/>
      </w:pPr>
      <w:r>
        <w:rPr>
          <w:rFonts w:ascii="Tahoma" w:hAnsi="Tahoma" w:eastAsia="Tahoma"/>
          <w:b w:val="0"/>
          <w:sz w:val="20"/>
        </w:rPr>
        <w:t xml:space="preserve">            curText = blend(from.text, to.text, progress);</w:t>
      </w:r>
    </w:p>
    <w:p>
      <w:pPr>
        <w:spacing w:line="276" w:lineRule="auto" w:after="0"/>
      </w:pPr>
      <w:r>
        <w:rPr>
          <w:rFonts w:ascii="Tahoma" w:hAnsi="Tahoma" w:eastAsia="Tahoma"/>
          <w:b w:val="0"/>
          <w:sz w:val="20"/>
        </w:rPr>
        <w:t xml:space="preserve">            curAccent = blend(from.accent, to.accent, progress);</w:t>
      </w:r>
    </w:p>
    <w:p>
      <w:pPr>
        <w:spacing w:line="276" w:lineRule="auto" w:after="0"/>
      </w:pPr>
      <w:r>
        <w:rPr>
          <w:rFonts w:ascii="Tahoma" w:hAnsi="Tahoma" w:eastAsia="Tahoma"/>
          <w:b w:val="0"/>
          <w:sz w:val="20"/>
        </w:rPr>
        <w:t xml:space="preserve">            panel.setBackground(curBottom);     // change the PANEL background colour</w:t>
      </w:r>
    </w:p>
    <w:p>
      <w:pPr>
        <w:spacing w:line="276" w:lineRule="auto" w:after="0"/>
      </w:pPr>
      <w:r>
        <w:rPr>
          <w:rFonts w:ascii="Tahoma" w:hAnsi="Tahoma" w:eastAsia="Tahoma"/>
          <w:b w:val="0"/>
          <w:sz w:val="20"/>
        </w:rPr>
        <w:t xml:space="preserve">            label.setForeground(curText);</w:t>
      </w:r>
    </w:p>
    <w:p>
      <w:pPr>
        <w:spacing w:line="276" w:lineRule="auto" w:after="0"/>
      </w:pPr>
      <w:r>
        <w:rPr>
          <w:rFonts w:ascii="Tahoma" w:hAnsi="Tahoma" w:eastAsia="Tahoma"/>
          <w:b w:val="0"/>
          <w:sz w:val="20"/>
        </w:rPr>
        <w:t xml:space="preserve">            statusLabel.setForeground(curText);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panel.repaint();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void updateStatus() {</w:t>
      </w:r>
    </w:p>
    <w:p>
      <w:pPr>
        <w:spacing w:line="276" w:lineRule="auto" w:after="0"/>
      </w:pPr>
      <w:r>
        <w:rPr>
          <w:rFonts w:ascii="Tahoma" w:hAnsi="Tahoma" w:eastAsia="Tahoma"/>
          <w:b w:val="0"/>
          <w:sz w:val="20"/>
        </w:rPr>
        <w:t xml:space="preserve">        String time = LocalDateTime.now().format(DateTimeFormatter.ofPattern("EEE d MMM yyyy  |  HH:mm:ss"));</w:t>
      </w:r>
    </w:p>
    <w:p>
      <w:pPr>
        <w:spacing w:line="276" w:lineRule="auto" w:after="0"/>
      </w:pPr>
      <w:r>
        <w:rPr>
          <w:rFonts w:ascii="Tahoma" w:hAnsi="Tahoma" w:eastAsia="Tahoma"/>
          <w:b w:val="0"/>
          <w:sz w:val="20"/>
        </w:rPr>
        <w:t xml:space="preserve">        statusLabel.setText("Mood: " + moods[current].name + " (" + (current + 1) + "/" + moods.length</w:t>
      </w:r>
    </w:p>
    <w:p>
      <w:pPr>
        <w:spacing w:line="276" w:lineRule="auto" w:after="0"/>
      </w:pPr>
      <w:r>
        <w:rPr>
          <w:rFonts w:ascii="Tahoma" w:hAnsi="Tahoma" w:eastAsia="Tahoma"/>
          <w:b w:val="0"/>
          <w:sz w:val="20"/>
        </w:rPr>
        <w:t xml:space="preserve">                + ")   |   Clicks: " + clicks + "   |   " + time);</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JMenuBar buildMenuBar() {</w:t>
      </w:r>
    </w:p>
    <w:p>
      <w:pPr>
        <w:spacing w:line="276" w:lineRule="auto" w:after="0"/>
      </w:pPr>
      <w:r>
        <w:rPr>
          <w:rFonts w:ascii="Tahoma" w:hAnsi="Tahoma" w:eastAsia="Tahoma"/>
          <w:b w:val="0"/>
          <w:sz w:val="20"/>
        </w:rPr>
        <w:t xml:space="preserve">        JMenuBar bar = new JMenuBar();</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JMenu file = new JMenu("File");</w:t>
      </w:r>
    </w:p>
    <w:p>
      <w:pPr>
        <w:spacing w:line="276" w:lineRule="auto" w:after="0"/>
      </w:pPr>
      <w:r>
        <w:rPr>
          <w:rFonts w:ascii="Tahoma" w:hAnsi="Tahoma" w:eastAsia="Tahoma"/>
          <w:b w:val="0"/>
          <w:sz w:val="20"/>
        </w:rPr>
        <w:t xml:space="preserve">        file.setMnemonic(KeyEvent.VK_F);</w:t>
      </w:r>
    </w:p>
    <w:p>
      <w:pPr>
        <w:spacing w:line="276" w:lineRule="auto" w:after="0"/>
      </w:pPr>
      <w:r>
        <w:rPr>
          <w:rFonts w:ascii="Tahoma" w:hAnsi="Tahoma" w:eastAsia="Tahoma"/>
          <w:b w:val="0"/>
          <w:sz w:val="20"/>
        </w:rPr>
        <w:t xml:space="preserve">        JMenuItem reset = new JMenuItem("Reset to Sunrise");</w:t>
      </w:r>
    </w:p>
    <w:p>
      <w:pPr>
        <w:spacing w:line="276" w:lineRule="auto" w:after="0"/>
      </w:pPr>
      <w:r>
        <w:rPr>
          <w:rFonts w:ascii="Tahoma" w:hAnsi="Tahoma" w:eastAsia="Tahoma"/>
          <w:b w:val="0"/>
          <w:sz w:val="20"/>
        </w:rPr>
        <w:t xml:space="preserve">        reset.addActionListener(e -&gt; { clicks = 0; changeTo(0); });</w:t>
      </w:r>
    </w:p>
    <w:p>
      <w:pPr>
        <w:spacing w:line="276" w:lineRule="auto" w:after="0"/>
      </w:pPr>
      <w:r>
        <w:rPr>
          <w:rFonts w:ascii="Tahoma" w:hAnsi="Tahoma" w:eastAsia="Tahoma"/>
          <w:b w:val="0"/>
          <w:sz w:val="20"/>
        </w:rPr>
        <w:t xml:space="preserve">        JMenuItem exit = new JMenuItem("Exit");</w:t>
      </w:r>
    </w:p>
    <w:p>
      <w:pPr>
        <w:spacing w:line="276" w:lineRule="auto" w:after="0"/>
      </w:pPr>
      <w:r>
        <w:rPr>
          <w:rFonts w:ascii="Tahoma" w:hAnsi="Tahoma" w:eastAsia="Tahoma"/>
          <w:b w:val="0"/>
          <w:sz w:val="20"/>
        </w:rPr>
        <w:t xml:space="preserve">        exit.addActionListener(e -&gt; frame.dispatchEvent(new WindowEvent(frame, WindowEvent.WINDOW_CLOSING)));</w:t>
      </w:r>
    </w:p>
    <w:p>
      <w:pPr>
        <w:spacing w:line="276" w:lineRule="auto" w:after="0"/>
      </w:pPr>
      <w:r>
        <w:rPr>
          <w:rFonts w:ascii="Tahoma" w:hAnsi="Tahoma" w:eastAsia="Tahoma"/>
          <w:b w:val="0"/>
          <w:sz w:val="20"/>
        </w:rPr>
        <w:t xml:space="preserve">        file.add(reset);</w:t>
      </w:r>
    </w:p>
    <w:p>
      <w:pPr>
        <w:spacing w:line="276" w:lineRule="auto" w:after="0"/>
      </w:pPr>
      <w:r>
        <w:rPr>
          <w:rFonts w:ascii="Tahoma" w:hAnsi="Tahoma" w:eastAsia="Tahoma"/>
          <w:b w:val="0"/>
          <w:sz w:val="20"/>
        </w:rPr>
        <w:t xml:space="preserve">        file.addSeparator();</w:t>
      </w:r>
    </w:p>
    <w:p>
      <w:pPr>
        <w:spacing w:line="276" w:lineRule="auto" w:after="0"/>
      </w:pPr>
      <w:r>
        <w:rPr>
          <w:rFonts w:ascii="Tahoma" w:hAnsi="Tahoma" w:eastAsia="Tahoma"/>
          <w:b w:val="0"/>
          <w:sz w:val="20"/>
        </w:rPr>
        <w:t xml:space="preserve">        file.add(exit);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JMenu help = new JMenu("Help");</w:t>
      </w:r>
    </w:p>
    <w:p>
      <w:pPr>
        <w:spacing w:line="276" w:lineRule="auto" w:after="0"/>
      </w:pPr>
      <w:r>
        <w:rPr>
          <w:rFonts w:ascii="Tahoma" w:hAnsi="Tahoma" w:eastAsia="Tahoma"/>
          <w:b w:val="0"/>
          <w:sz w:val="20"/>
        </w:rPr>
        <w:t xml:space="preserve">        help.setMnemonic(KeyEvent.VK_H);</w:t>
      </w:r>
    </w:p>
    <w:p>
      <w:pPr>
        <w:spacing w:line="276" w:lineRule="auto" w:after="0"/>
      </w:pPr>
      <w:r>
        <w:rPr>
          <w:rFonts w:ascii="Tahoma" w:hAnsi="Tahoma" w:eastAsia="Tahoma"/>
          <w:b w:val="0"/>
          <w:sz w:val="20"/>
        </w:rPr>
        <w:t xml:space="preserve">        JMenuItem about = new JMenuItem("About");</w:t>
      </w:r>
    </w:p>
    <w:p>
      <w:pPr>
        <w:spacing w:line="276" w:lineRule="auto" w:after="0"/>
      </w:pPr>
      <w:r>
        <w:rPr>
          <w:rFonts w:ascii="Tahoma" w:hAnsi="Tahoma" w:eastAsia="Tahoma"/>
          <w:b w:val="0"/>
          <w:sz w:val="20"/>
        </w:rPr>
        <w:t xml:space="preserve">        about.addActionListener(e -&gt; JOptionPane.showMessageDialog(frame,</w:t>
      </w:r>
    </w:p>
    <w:p>
      <w:pPr>
        <w:spacing w:line="276" w:lineRule="auto" w:after="0"/>
      </w:pPr>
      <w:r>
        <w:rPr>
          <w:rFonts w:ascii="Tahoma" w:hAnsi="Tahoma" w:eastAsia="Tahoma"/>
          <w:b w:val="0"/>
          <w:sz w:val="20"/>
        </w:rPr>
        <w:t xml:space="preserve">                "Java Swing Assignment\nPROG209 Event Driven Programming\n\n"</w:t>
      </w:r>
    </w:p>
    <w:p>
      <w:pPr>
        <w:spacing w:line="276" w:lineRule="auto" w:after="0"/>
      </w:pPr>
      <w:r>
        <w:rPr>
          <w:rFonts w:ascii="Tahoma" w:hAnsi="Tahoma" w:eastAsia="Tahoma"/>
          <w:b w:val="0"/>
          <w:sz w:val="20"/>
        </w:rPr>
        <w:t xml:space="preserve">                + "Created by Abdulai Bah\n"</w:t>
      </w:r>
    </w:p>
    <w:p>
      <w:pPr>
        <w:spacing w:line="276" w:lineRule="auto" w:after="0"/>
      </w:pPr>
      <w:r>
        <w:rPr>
          <w:rFonts w:ascii="Tahoma" w:hAnsi="Tahoma" w:eastAsia="Tahoma"/>
          <w:b w:val="0"/>
          <w:sz w:val="20"/>
        </w:rPr>
        <w:t xml:space="preserve">                + "Press the button to change the label text and the panel colour.",</w:t>
      </w:r>
    </w:p>
    <w:p>
      <w:pPr>
        <w:spacing w:line="276" w:lineRule="auto" w:after="0"/>
      </w:pPr>
      <w:r>
        <w:rPr>
          <w:rFonts w:ascii="Tahoma" w:hAnsi="Tahoma" w:eastAsia="Tahoma"/>
          <w:b w:val="0"/>
          <w:sz w:val="20"/>
        </w:rPr>
        <w:t xml:space="preserve">                "About", JOptionPane.INFORMATION_MESSAGE, appIcon));</w:t>
      </w:r>
    </w:p>
    <w:p>
      <w:pPr>
        <w:spacing w:line="276" w:lineRule="auto" w:after="0"/>
      </w:pPr>
      <w:r>
        <w:rPr>
          <w:rFonts w:ascii="Tahoma" w:hAnsi="Tahoma" w:eastAsia="Tahoma"/>
          <w:b w:val="0"/>
          <w:sz w:val="20"/>
        </w:rPr>
        <w:t xml:space="preserve">        help.add(about);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bar.add(file);</w:t>
      </w:r>
    </w:p>
    <w:p>
      <w:pPr>
        <w:spacing w:line="276" w:lineRule="auto" w:after="0"/>
      </w:pPr>
      <w:r>
        <w:rPr>
          <w:rFonts w:ascii="Tahoma" w:hAnsi="Tahoma" w:eastAsia="Tahoma"/>
          <w:b w:val="0"/>
          <w:sz w:val="20"/>
        </w:rPr>
        <w:t xml:space="preserve">        bar.add(help);</w:t>
      </w:r>
    </w:p>
    <w:p>
      <w:pPr>
        <w:spacing w:line="276" w:lineRule="auto" w:after="0"/>
      </w:pPr>
      <w:r>
        <w:rPr>
          <w:rFonts w:ascii="Tahoma" w:hAnsi="Tahoma" w:eastAsia="Tahoma"/>
          <w:b w:val="0"/>
          <w:sz w:val="20"/>
        </w:rPr>
        <w:t xml:space="preserve">        return bar;</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  DRAWING : gradient sky, glowing sun and three animated waves</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private void paintScenery(Graphics2D g2, int w, int h) {</w:t>
      </w:r>
    </w:p>
    <w:p>
      <w:pPr>
        <w:spacing w:line="276" w:lineRule="auto" w:after="0"/>
      </w:pPr>
      <w:r>
        <w:rPr>
          <w:rFonts w:ascii="Tahoma" w:hAnsi="Tahoma" w:eastAsia="Tahoma"/>
          <w:b w:val="0"/>
          <w:sz w:val="20"/>
        </w:rPr>
        <w:t xml:space="preserve">        g2.setRenderingHint(RenderingHints.KEY_ANTIALIASING, RenderingHints.VALUE_ANTIALIAS_ON);</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sky gradient</w:t>
      </w:r>
    </w:p>
    <w:p>
      <w:pPr>
        <w:spacing w:line="276" w:lineRule="auto" w:after="0"/>
      </w:pPr>
      <w:r>
        <w:rPr>
          <w:rFonts w:ascii="Tahoma" w:hAnsi="Tahoma" w:eastAsia="Tahoma"/>
          <w:b w:val="0"/>
          <w:sz w:val="20"/>
        </w:rPr>
        <w:t xml:space="preserve">        g2.setPaint(new GradientPaint(0, 0, curTop, 0, h, curBottom));</w:t>
      </w:r>
    </w:p>
    <w:p>
      <w:pPr>
        <w:spacing w:line="276" w:lineRule="auto" w:after="0"/>
      </w:pPr>
      <w:r>
        <w:rPr>
          <w:rFonts w:ascii="Tahoma" w:hAnsi="Tahoma" w:eastAsia="Tahoma"/>
          <w:b w:val="0"/>
          <w:sz w:val="20"/>
        </w:rPr>
        <w:t xml:space="preserve">        g2.fillRect(0, 0, w, h);</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glowing sun that floats up and down gently</w:t>
      </w:r>
    </w:p>
    <w:p>
      <w:pPr>
        <w:spacing w:line="276" w:lineRule="auto" w:after="0"/>
      </w:pPr>
      <w:r>
        <w:rPr>
          <w:rFonts w:ascii="Tahoma" w:hAnsi="Tahoma" w:eastAsia="Tahoma"/>
          <w:b w:val="0"/>
          <w:sz w:val="20"/>
        </w:rPr>
        <w:t xml:space="preserve">        double bob = Math.sin(phase * 0.7) * 8;</w:t>
      </w:r>
    </w:p>
    <w:p>
      <w:pPr>
        <w:spacing w:line="276" w:lineRule="auto" w:after="0"/>
      </w:pPr>
      <w:r>
        <w:rPr>
          <w:rFonts w:ascii="Tahoma" w:hAnsi="Tahoma" w:eastAsia="Tahoma"/>
          <w:b w:val="0"/>
          <w:sz w:val="20"/>
        </w:rPr>
        <w:t xml:space="preserve">        double cx = w / 2.0, cy = h - 85 + bob;</w:t>
      </w:r>
    </w:p>
    <w:p>
      <w:pPr>
        <w:spacing w:line="276" w:lineRule="auto" w:after="0"/>
      </w:pPr>
      <w:r>
        <w:rPr>
          <w:rFonts w:ascii="Tahoma" w:hAnsi="Tahoma" w:eastAsia="Tahoma"/>
          <w:b w:val="0"/>
          <w:sz w:val="20"/>
        </w:rPr>
        <w:t xml:space="preserve">        for (int i = 4; i &gt;= 1; i--) {</w:t>
      </w:r>
    </w:p>
    <w:p>
      <w:pPr>
        <w:spacing w:line="276" w:lineRule="auto" w:after="0"/>
      </w:pPr>
      <w:r>
        <w:rPr>
          <w:rFonts w:ascii="Tahoma" w:hAnsi="Tahoma" w:eastAsia="Tahoma"/>
          <w:b w:val="0"/>
          <w:sz w:val="20"/>
        </w:rPr>
        <w:t xml:space="preserve">            double r = 70 + i * 30;</w:t>
      </w:r>
    </w:p>
    <w:p>
      <w:pPr>
        <w:spacing w:line="276" w:lineRule="auto" w:after="0"/>
      </w:pPr>
      <w:r>
        <w:rPr>
          <w:rFonts w:ascii="Tahoma" w:hAnsi="Tahoma" w:eastAsia="Tahoma"/>
          <w:b w:val="0"/>
          <w:sz w:val="20"/>
        </w:rPr>
        <w:t xml:space="preserve">            g2.setColor(withAlpha(curAccent, 22));</w:t>
      </w:r>
    </w:p>
    <w:p>
      <w:pPr>
        <w:spacing w:line="276" w:lineRule="auto" w:after="0"/>
      </w:pPr>
      <w:r>
        <w:rPr>
          <w:rFonts w:ascii="Tahoma" w:hAnsi="Tahoma" w:eastAsia="Tahoma"/>
          <w:b w:val="0"/>
          <w:sz w:val="20"/>
        </w:rPr>
        <w:t xml:space="preserve">            g2.fill(new Ellipse2D.Double(cx - r, cy - r, 2 * r, 2 * r));</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g2.setColor(withAlpha(brighter(curAccent, 0.35f), 235));</w:t>
      </w:r>
    </w:p>
    <w:p>
      <w:pPr>
        <w:spacing w:line="276" w:lineRule="auto" w:after="0"/>
      </w:pPr>
      <w:r>
        <w:rPr>
          <w:rFonts w:ascii="Tahoma" w:hAnsi="Tahoma" w:eastAsia="Tahoma"/>
          <w:b w:val="0"/>
          <w:sz w:val="20"/>
        </w:rPr>
        <w:t xml:space="preserve">        g2.fill(new Ellipse2D.Double(cx - 70, cy - 70, 140, 140));</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three layers of waves</w:t>
      </w:r>
    </w:p>
    <w:p>
      <w:pPr>
        <w:spacing w:line="276" w:lineRule="auto" w:after="0"/>
      </w:pPr>
      <w:r>
        <w:rPr>
          <w:rFonts w:ascii="Tahoma" w:hAnsi="Tahoma" w:eastAsia="Tahoma"/>
          <w:b w:val="0"/>
          <w:sz w:val="20"/>
        </w:rPr>
        <w:t xml:space="preserve">        for (int layer = 0; layer &lt; 3; layer++) {</w:t>
      </w:r>
    </w:p>
    <w:p>
      <w:pPr>
        <w:spacing w:line="276" w:lineRule="auto" w:after="0"/>
      </w:pPr>
      <w:r>
        <w:rPr>
          <w:rFonts w:ascii="Tahoma" w:hAnsi="Tahoma" w:eastAsia="Tahoma"/>
          <w:b w:val="0"/>
          <w:sz w:val="20"/>
        </w:rPr>
        <w:t xml:space="preserve">            Path2D wave = new Path2D.Double();</w:t>
      </w:r>
    </w:p>
    <w:p>
      <w:pPr>
        <w:spacing w:line="276" w:lineRule="auto" w:after="0"/>
      </w:pPr>
      <w:r>
        <w:rPr>
          <w:rFonts w:ascii="Tahoma" w:hAnsi="Tahoma" w:eastAsia="Tahoma"/>
          <w:b w:val="0"/>
          <w:sz w:val="20"/>
        </w:rPr>
        <w:t xml:space="preserve">            wave.moveTo(0, h);</w:t>
      </w:r>
    </w:p>
    <w:p>
      <w:pPr>
        <w:spacing w:line="276" w:lineRule="auto" w:after="0"/>
      </w:pPr>
      <w:r>
        <w:rPr>
          <w:rFonts w:ascii="Tahoma" w:hAnsi="Tahoma" w:eastAsia="Tahoma"/>
          <w:b w:val="0"/>
          <w:sz w:val="20"/>
        </w:rPr>
        <w:t xml:space="preserve">            for (int x = 0; x &lt;= w; x += 8) {</w:t>
      </w:r>
    </w:p>
    <w:p>
      <w:pPr>
        <w:spacing w:line="276" w:lineRule="auto" w:after="0"/>
      </w:pPr>
      <w:r>
        <w:rPr>
          <w:rFonts w:ascii="Tahoma" w:hAnsi="Tahoma" w:eastAsia="Tahoma"/>
          <w:b w:val="0"/>
          <w:sz w:val="20"/>
        </w:rPr>
        <w:t xml:space="preserve">                double y = h - 95 + layer * 30</w:t>
      </w:r>
    </w:p>
    <w:p>
      <w:pPr>
        <w:spacing w:line="276" w:lineRule="auto" w:after="0"/>
      </w:pPr>
      <w:r>
        <w:rPr>
          <w:rFonts w:ascii="Tahoma" w:hAnsi="Tahoma" w:eastAsia="Tahoma"/>
          <w:b w:val="0"/>
          <w:sz w:val="20"/>
        </w:rPr>
        <w:t xml:space="preserve">                        + Math.sin(x / 90.0 + phase * (1.0 + layer * 0.35) + layer) * (15 - layer * 2);</w:t>
      </w:r>
    </w:p>
    <w:p>
      <w:pPr>
        <w:spacing w:line="276" w:lineRule="auto" w:after="0"/>
      </w:pPr>
      <w:r>
        <w:rPr>
          <w:rFonts w:ascii="Tahoma" w:hAnsi="Tahoma" w:eastAsia="Tahoma"/>
          <w:b w:val="0"/>
          <w:sz w:val="20"/>
        </w:rPr>
        <w:t xml:space="preserve">                wave.lineTo(x, y);</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wave.lineTo(w, h);</w:t>
      </w:r>
    </w:p>
    <w:p>
      <w:pPr>
        <w:spacing w:line="276" w:lineRule="auto" w:after="0"/>
      </w:pPr>
      <w:r>
        <w:rPr>
          <w:rFonts w:ascii="Tahoma" w:hAnsi="Tahoma" w:eastAsia="Tahoma"/>
          <w:b w:val="0"/>
          <w:sz w:val="20"/>
        </w:rPr>
        <w:t xml:space="preserve">            wave.closePath();</w:t>
      </w:r>
    </w:p>
    <w:p>
      <w:pPr>
        <w:spacing w:line="276" w:lineRule="auto" w:after="0"/>
      </w:pPr>
      <w:r>
        <w:rPr>
          <w:rFonts w:ascii="Tahoma" w:hAnsi="Tahoma" w:eastAsia="Tahoma"/>
          <w:b w:val="0"/>
          <w:sz w:val="20"/>
        </w:rPr>
        <w:t xml:space="preserve">            g2.setColor(withAlpha(curAccent, 70 + layer * 45));</w:t>
      </w:r>
    </w:p>
    <w:p>
      <w:pPr>
        <w:spacing w:line="276" w:lineRule="auto" w:after="0"/>
      </w:pPr>
      <w:r>
        <w:rPr>
          <w:rFonts w:ascii="Tahoma" w:hAnsi="Tahoma" w:eastAsia="Tahoma"/>
          <w:b w:val="0"/>
          <w:sz w:val="20"/>
        </w:rPr>
        <w:t xml:space="preserve">            g2.fill(wave);</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g2.dispose();</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  SMALL HELPERS</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private static Color blend(Color a, Color b, double t) {</w:t>
      </w:r>
    </w:p>
    <w:p>
      <w:pPr>
        <w:spacing w:line="276" w:lineRule="auto" w:after="0"/>
      </w:pPr>
      <w:r>
        <w:rPr>
          <w:rFonts w:ascii="Tahoma" w:hAnsi="Tahoma" w:eastAsia="Tahoma"/>
          <w:b w:val="0"/>
          <w:sz w:val="20"/>
        </w:rPr>
        <w:t xml:space="preserve">        int r = (int) (a.getRed() + (b.getRed() - a.getRed()) * t);</w:t>
      </w:r>
    </w:p>
    <w:p>
      <w:pPr>
        <w:spacing w:line="276" w:lineRule="auto" w:after="0"/>
      </w:pPr>
      <w:r>
        <w:rPr>
          <w:rFonts w:ascii="Tahoma" w:hAnsi="Tahoma" w:eastAsia="Tahoma"/>
          <w:b w:val="0"/>
          <w:sz w:val="20"/>
        </w:rPr>
        <w:t xml:space="preserve">        int g = (int) (a.getGreen() + (b.getGreen() - a.getGreen()) * t);</w:t>
      </w:r>
    </w:p>
    <w:p>
      <w:pPr>
        <w:spacing w:line="276" w:lineRule="auto" w:after="0"/>
      </w:pPr>
      <w:r>
        <w:rPr>
          <w:rFonts w:ascii="Tahoma" w:hAnsi="Tahoma" w:eastAsia="Tahoma"/>
          <w:b w:val="0"/>
          <w:sz w:val="20"/>
        </w:rPr>
        <w:t xml:space="preserve">        int bl = (int) (a.getBlue() + (b.getBlue() - a.getBlue()) * t);</w:t>
      </w:r>
    </w:p>
    <w:p>
      <w:pPr>
        <w:spacing w:line="276" w:lineRule="auto" w:after="0"/>
      </w:pPr>
      <w:r>
        <w:rPr>
          <w:rFonts w:ascii="Tahoma" w:hAnsi="Tahoma" w:eastAsia="Tahoma"/>
          <w:b w:val="0"/>
          <w:sz w:val="20"/>
        </w:rPr>
        <w:t xml:space="preserve">        return new Color(r, g, bl);</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static Color brighter(Color c, float amount) {</w:t>
      </w:r>
    </w:p>
    <w:p>
      <w:pPr>
        <w:spacing w:line="276" w:lineRule="auto" w:after="0"/>
      </w:pPr>
      <w:r>
        <w:rPr>
          <w:rFonts w:ascii="Tahoma" w:hAnsi="Tahoma" w:eastAsia="Tahoma"/>
          <w:b w:val="0"/>
          <w:sz w:val="20"/>
        </w:rPr>
        <w:t xml:space="preserve">        return blend(c, Color.WHITE, amount);</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private static Color withAlpha(Color c, int alpha) {</w:t>
      </w:r>
    </w:p>
    <w:p>
      <w:pPr>
        <w:spacing w:line="276" w:lineRule="auto" w:after="0"/>
      </w:pPr>
      <w:r>
        <w:rPr>
          <w:rFonts w:ascii="Tahoma" w:hAnsi="Tahoma" w:eastAsia="Tahoma"/>
          <w:b w:val="0"/>
          <w:sz w:val="20"/>
        </w:rPr>
        <w:t xml:space="preserve">        return new Color(c.getRed(), c.getGreen(), c.getBlue(), alpha);</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Loads the icon file. Tries the folder first, then the class path,</w:t>
      </w:r>
    </w:p>
    <w:p>
      <w:pPr>
        <w:spacing w:line="276" w:lineRule="auto" w:after="0"/>
      </w:pPr>
      <w:r>
        <w:rPr>
          <w:rFonts w:ascii="Tahoma" w:hAnsi="Tahoma" w:eastAsia="Tahoma"/>
          <w:b w:val="0"/>
          <w:sz w:val="20"/>
        </w:rPr>
        <w:t xml:space="preserve">     *  and finally draws a simple icon so the program never fails. */</w:t>
      </w:r>
    </w:p>
    <w:p>
      <w:pPr>
        <w:spacing w:line="276" w:lineRule="auto" w:after="0"/>
      </w:pPr>
      <w:r>
        <w:rPr>
          <w:rFonts w:ascii="Tahoma" w:hAnsi="Tahoma" w:eastAsia="Tahoma"/>
          <w:b w:val="0"/>
          <w:sz w:val="20"/>
        </w:rPr>
        <w:t xml:space="preserve">    private static ImageIcon loadIcon(String path) {</w:t>
      </w:r>
    </w:p>
    <w:p>
      <w:pPr>
        <w:spacing w:line="276" w:lineRule="auto" w:after="0"/>
      </w:pPr>
      <w:r>
        <w:rPr>
          <w:rFonts w:ascii="Tahoma" w:hAnsi="Tahoma" w:eastAsia="Tahoma"/>
          <w:b w:val="0"/>
          <w:sz w:val="20"/>
        </w:rPr>
        <w:t xml:space="preserve">        ImageIcon icon = new ImageIcon(path);</w:t>
      </w:r>
    </w:p>
    <w:p>
      <w:pPr>
        <w:spacing w:line="276" w:lineRule="auto" w:after="0"/>
      </w:pPr>
      <w:r>
        <w:rPr>
          <w:rFonts w:ascii="Tahoma" w:hAnsi="Tahoma" w:eastAsia="Tahoma"/>
          <w:b w:val="0"/>
          <w:sz w:val="20"/>
        </w:rPr>
        <w:t xml:space="preserve">        if (icon.getIconWidth() &gt; 0) return icon;</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java.net.URL url = SwingAssignment.class.getResource("/" + path);</w:t>
      </w:r>
    </w:p>
    <w:p>
      <w:pPr>
        <w:spacing w:line="276" w:lineRule="auto" w:after="0"/>
      </w:pPr>
      <w:r>
        <w:rPr>
          <w:rFonts w:ascii="Tahoma" w:hAnsi="Tahoma" w:eastAsia="Tahoma"/>
          <w:b w:val="0"/>
          <w:sz w:val="20"/>
        </w:rPr>
        <w:t xml:space="preserve">        if (url != null) return new ImageIcon(url);</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BufferedImage img = new BufferedImage(128, 128, BufferedImage.TYPE_INT_ARGB);</w:t>
      </w:r>
    </w:p>
    <w:p>
      <w:pPr>
        <w:spacing w:line="276" w:lineRule="auto" w:after="0"/>
      </w:pPr>
      <w:r>
        <w:rPr>
          <w:rFonts w:ascii="Tahoma" w:hAnsi="Tahoma" w:eastAsia="Tahoma"/>
          <w:b w:val="0"/>
          <w:sz w:val="20"/>
        </w:rPr>
        <w:t xml:space="preserve">        Graphics2D g = img.createGraphics();</w:t>
      </w:r>
    </w:p>
    <w:p>
      <w:pPr>
        <w:spacing w:line="276" w:lineRule="auto" w:after="0"/>
      </w:pPr>
      <w:r>
        <w:rPr>
          <w:rFonts w:ascii="Tahoma" w:hAnsi="Tahoma" w:eastAsia="Tahoma"/>
          <w:b w:val="0"/>
          <w:sz w:val="20"/>
        </w:rPr>
        <w:t xml:space="preserve">        g.setRenderingHint(RenderingHints.KEY_ANTIALIASING, RenderingHints.VALUE_ANTIALIAS_ON);</w:t>
      </w:r>
    </w:p>
    <w:p>
      <w:pPr>
        <w:spacing w:line="276" w:lineRule="auto" w:after="0"/>
      </w:pPr>
      <w:r>
        <w:rPr>
          <w:rFonts w:ascii="Tahoma" w:hAnsi="Tahoma" w:eastAsia="Tahoma"/>
          <w:b w:val="0"/>
          <w:sz w:val="20"/>
        </w:rPr>
        <w:t xml:space="preserve">        g.setColor(new Color(0x261859));</w:t>
      </w:r>
    </w:p>
    <w:p>
      <w:pPr>
        <w:spacing w:line="276" w:lineRule="auto" w:after="0"/>
      </w:pPr>
      <w:r>
        <w:rPr>
          <w:rFonts w:ascii="Tahoma" w:hAnsi="Tahoma" w:eastAsia="Tahoma"/>
          <w:b w:val="0"/>
          <w:sz w:val="20"/>
        </w:rPr>
        <w:t xml:space="preserve">        g.fillOval(4, 4, 120, 120);</w:t>
      </w:r>
    </w:p>
    <w:p>
      <w:pPr>
        <w:spacing w:line="276" w:lineRule="auto" w:after="0"/>
      </w:pPr>
      <w:r>
        <w:rPr>
          <w:rFonts w:ascii="Tahoma" w:hAnsi="Tahoma" w:eastAsia="Tahoma"/>
          <w:b w:val="0"/>
          <w:sz w:val="20"/>
        </w:rPr>
        <w:t xml:space="preserve">        g.setColor(new Color(0xFFD264));</w:t>
      </w:r>
    </w:p>
    <w:p>
      <w:pPr>
        <w:spacing w:line="276" w:lineRule="auto" w:after="0"/>
      </w:pPr>
      <w:r>
        <w:rPr>
          <w:rFonts w:ascii="Tahoma" w:hAnsi="Tahoma" w:eastAsia="Tahoma"/>
          <w:b w:val="0"/>
          <w:sz w:val="20"/>
        </w:rPr>
        <w:t xml:space="preserve">        g.fillOval(34, 40, 60, 60);</w:t>
      </w:r>
    </w:p>
    <w:p>
      <w:pPr>
        <w:spacing w:line="276" w:lineRule="auto" w:after="0"/>
      </w:pPr>
      <w:r>
        <w:rPr>
          <w:rFonts w:ascii="Tahoma" w:hAnsi="Tahoma" w:eastAsia="Tahoma"/>
          <w:b w:val="0"/>
          <w:sz w:val="20"/>
        </w:rPr>
        <w:t xml:space="preserve">        g.dispose();</w:t>
      </w:r>
    </w:p>
    <w:p>
      <w:pPr>
        <w:spacing w:line="276" w:lineRule="auto" w:after="0"/>
      </w:pPr>
      <w:r>
        <w:rPr>
          <w:rFonts w:ascii="Tahoma" w:hAnsi="Tahoma" w:eastAsia="Tahoma"/>
          <w:b w:val="0"/>
          <w:sz w:val="20"/>
        </w:rPr>
        <w:t xml:space="preserve">        return new ImageIcon(img);</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  The program starts here</w:t>
      </w:r>
    </w:p>
    <w:p>
      <w:pPr>
        <w:spacing w:line="276" w:lineRule="auto" w:after="0"/>
      </w:pPr>
      <w:r>
        <w:rPr>
          <w:rFonts w:ascii="Tahoma" w:hAnsi="Tahoma" w:eastAsia="Tahoma"/>
          <w:b w:val="0"/>
          <w:sz w:val="20"/>
        </w:rPr>
        <w:t xml:space="preserve">    // =======================================================================</w:t>
      </w:r>
    </w:p>
    <w:p>
      <w:pPr>
        <w:spacing w:line="276" w:lineRule="auto" w:after="0"/>
      </w:pPr>
      <w:r>
        <w:rPr>
          <w:rFonts w:ascii="Tahoma" w:hAnsi="Tahoma" w:eastAsia="Tahoma"/>
          <w:b w:val="0"/>
          <w:sz w:val="20"/>
        </w:rPr>
        <w:t xml:space="preserve">    public static void main(String[] args) {</w:t>
      </w:r>
    </w:p>
    <w:p>
      <w:pPr>
        <w:spacing w:line="276" w:lineRule="auto" w:after="0"/>
      </w:pPr>
      <w:r>
        <w:rPr>
          <w:rFonts w:ascii="Tahoma" w:hAnsi="Tahoma" w:eastAsia="Tahoma"/>
          <w:b w:val="0"/>
          <w:sz w:val="20"/>
        </w:rPr>
        <w:t xml:space="preserve">        SwingUtilities.invokeLater(SwingAssignment::new);</w:t>
      </w:r>
    </w:p>
    <w:p>
      <w:pPr>
        <w:spacing w:line="276" w:lineRule="auto" w:after="0"/>
      </w:pPr>
      <w:r>
        <w:rPr>
          <w:rFonts w:ascii="Tahoma" w:hAnsi="Tahoma" w:eastAsia="Tahoma"/>
          <w:b w:val="0"/>
          <w:sz w:val="20"/>
        </w:rPr>
        <w:t xml:space="preserve">    }</w:t>
      </w:r>
    </w:p>
    <w:p>
      <w:pPr>
        <w:spacing w:line="276" w:lineRule="auto" w:after="0"/>
      </w:pPr>
      <w:r>
        <w:rPr>
          <w:rFonts w:ascii="Tahoma" w:hAnsi="Tahoma" w:eastAsia="Tahoma"/>
          <w:b w:val="0"/>
          <w:sz w:val="20"/>
        </w:rPr>
        <w:t>}</w:t>
      </w:r>
    </w:p>
    <w:p>
      <w:pPr>
        <w:spacing w:line="276" w:lineRule="auto" w:after="0"/>
      </w:pPr>
      <w:r>
        <w:rPr>
          <w:rFonts w:ascii="Tahoma" w:hAnsi="Tahoma" w:eastAsia="Tahoma"/>
          <w:b w:val="0"/>
          <w:sz w:val="20"/>
        </w:rPr>
        <w:t xml:space="preserve"> </w:t>
      </w:r>
    </w:p>
    <w:p>
      <w:pPr>
        <w:keepNext/>
        <w:spacing w:line="276" w:lineRule="auto" w:after="120" w:before="240"/>
        <w:jc w:val="left"/>
        <w:pBdr>
          <w:bottom w:val="single" w:sz="6" w:space="1" w:color="7B3FE4"/>
        </w:pBdr>
      </w:pPr>
      <w:r>
        <w:rPr>
          <w:rFonts w:ascii="Tahoma" w:hAnsi="Tahoma" w:eastAsia="Tahoma"/>
          <w:b/>
          <w:sz w:val="20"/>
        </w:rPr>
        <w:t>6. Explanation of the Code</w:t>
      </w:r>
    </w:p>
    <w:p>
      <w:pPr>
        <w:pStyle w:val="ListBullet"/>
        <w:spacing w:line="276" w:lineRule="auto" w:after="60"/>
        <w:jc w:val="both"/>
      </w:pPr>
      <w:r>
        <w:rPr>
          <w:rFonts w:ascii="Tahoma" w:hAnsi="Tahoma" w:eastAsia="Tahoma"/>
          <w:b w:val="0"/>
          <w:sz w:val="20"/>
        </w:rPr>
        <w:t>Inheritance and constructor: "extends JFrame" gives my class all the abilities of a window. The constructor runs once when the object is created, and it sets up every component, so main() only needs one line: new SwingAssignment().</w:t>
      </w:r>
    </w:p>
    <w:p>
      <w:pPr>
        <w:pStyle w:val="ListBullet"/>
        <w:spacing w:line="276" w:lineRule="auto" w:after="60"/>
        <w:jc w:val="both"/>
      </w:pPr>
      <w:r>
        <w:rPr>
          <w:rFonts w:ascii="Tahoma" w:hAnsi="Tahoma" w:eastAsia="Tahoma"/>
          <w:b w:val="0"/>
          <w:sz w:val="20"/>
        </w:rPr>
        <w:t>JFrame (frame): holds the menu bar and the panel. setSize(800, 800) sets the size and setDefaultCloseOperation(JFrame.EXIT_ON_CLOSE) makes the whole program end when the close button is clicked. setLocationRelativeTo(null) centres the window on the screen.</w:t>
      </w:r>
    </w:p>
    <w:p>
      <w:pPr>
        <w:pStyle w:val="ListBullet"/>
        <w:spacing w:line="276" w:lineRule="auto" w:after="60"/>
        <w:jc w:val="both"/>
      </w:pPr>
      <w:r>
        <w:rPr>
          <w:rFonts w:ascii="Tahoma" w:hAnsi="Tahoma" w:eastAsia="Tahoma"/>
          <w:b w:val="0"/>
          <w:sz w:val="20"/>
        </w:rPr>
        <w:t>JPanel (panel): the container for the label, button and status line. Overriding paintComponent() lets the panel draw its own gradient background, sun and waves. panel.setBackground(...) is called whenever the colour changes.</w:t>
      </w:r>
    </w:p>
    <w:p>
      <w:pPr>
        <w:pStyle w:val="ListBullet"/>
        <w:spacing w:line="276" w:lineRule="auto" w:after="60"/>
        <w:jc w:val="both"/>
      </w:pPr>
      <w:r>
        <w:rPr>
          <w:rFonts w:ascii="Tahoma" w:hAnsi="Tahoma" w:eastAsia="Tahoma"/>
          <w:b w:val="0"/>
          <w:sz w:val="20"/>
        </w:rPr>
        <w:t>JLabel (label): displays the required welcome text. label.setIcon(appIcon) places my icon above the text, and label.setText(...) changes the message when the button is clicked.</w:t>
      </w:r>
    </w:p>
    <w:p>
      <w:pPr>
        <w:pStyle w:val="ListBullet"/>
        <w:spacing w:line="276" w:lineRule="auto" w:after="60"/>
        <w:jc w:val="both"/>
      </w:pPr>
      <w:r>
        <w:rPr>
          <w:rFonts w:ascii="Tahoma" w:hAnsi="Tahoma" w:eastAsia="Tahoma"/>
          <w:b w:val="0"/>
          <w:sz w:val="20"/>
        </w:rPr>
        <w:t>ImageIcon: new ImageIcon("icon.png") loads my own icon. If the file cannot be found in the folder, the loader tries the class path, and finally draws a simple icon, so the program never crashes because of a missing image.</w:t>
      </w:r>
    </w:p>
    <w:p>
      <w:pPr>
        <w:pStyle w:val="ListBullet"/>
        <w:spacing w:line="276" w:lineRule="auto" w:after="60"/>
        <w:jc w:val="both"/>
      </w:pPr>
      <w:r>
        <w:rPr>
          <w:rFonts w:ascii="Tahoma" w:hAnsi="Tahoma" w:eastAsia="Tahoma"/>
          <w:b w:val="0"/>
          <w:sz w:val="20"/>
        </w:rPr>
        <w:t>Events: button.addActionListener(e -&gt; nextMood()) registers an event handler. Every click runs nextMood(), which increases the click counter, picks the next mood and changes the label text and colours. The menu items and both Timers are also ActionListeners.</w:t>
      </w:r>
    </w:p>
    <w:p>
      <w:pPr>
        <w:pStyle w:val="ListBullet"/>
        <w:spacing w:line="276" w:lineRule="auto" w:after="60"/>
        <w:jc w:val="both"/>
      </w:pPr>
      <w:r>
        <w:rPr>
          <w:rFonts w:ascii="Tahoma" w:hAnsi="Tahoma" w:eastAsia="Tahoma"/>
          <w:b w:val="0"/>
          <w:sz w:val="20"/>
        </w:rPr>
        <w:t>Smooth colour change: blend(a, b, t) mixes two colours; t moves from 0 to 1 over about half a second, so the colours fade.</w:t>
      </w:r>
    </w:p>
    <w:p>
      <w:pPr>
        <w:pStyle w:val="ListBullet"/>
        <w:spacing w:line="276" w:lineRule="auto" w:after="60"/>
        <w:jc w:val="both"/>
      </w:pPr>
      <w:r>
        <w:rPr>
          <w:rFonts w:ascii="Tahoma" w:hAnsi="Tahoma" w:eastAsia="Tahoma"/>
          <w:b w:val="0"/>
          <w:sz w:val="20"/>
        </w:rPr>
        <w:t>Keyboard and usability: the Enter key (default button) and Alt+C both press the button; the button shows a tooltip, a hand cursor and changes shade when the mouse is over it.</w:t>
      </w:r>
    </w:p>
    <w:p>
      <w:pPr>
        <w:keepNext/>
        <w:spacing w:line="276" w:lineRule="auto" w:after="120" w:before="240"/>
        <w:jc w:val="left"/>
        <w:pBdr>
          <w:bottom w:val="single" w:sz="6" w:space="1" w:color="7B3FE4"/>
        </w:pBdr>
      </w:pPr>
      <w:r>
        <w:rPr>
          <w:rFonts w:ascii="Tahoma" w:hAnsi="Tahoma" w:eastAsia="Tahoma"/>
          <w:b/>
          <w:sz w:val="20"/>
        </w:rPr>
        <w:t>7. Features Added Beyond the Requirements</w:t>
      </w:r>
    </w:p>
    <w:p>
      <w:pPr>
        <w:pStyle w:val="ListBullet"/>
        <w:spacing w:line="276" w:lineRule="auto" w:after="60"/>
        <w:jc w:val="both"/>
      </w:pPr>
      <w:r>
        <w:rPr>
          <w:rFonts w:ascii="Tahoma" w:hAnsi="Tahoma" w:eastAsia="Tahoma"/>
          <w:b w:val="0"/>
          <w:sz w:val="20"/>
        </w:rPr>
        <w:t>Four moods with different messages and colour themes, including the required welcome message as the first mood.</w:t>
      </w:r>
    </w:p>
    <w:p>
      <w:pPr>
        <w:pStyle w:val="ListBullet"/>
        <w:spacing w:line="276" w:lineRule="auto" w:after="60"/>
        <w:jc w:val="both"/>
      </w:pPr>
      <w:r>
        <w:rPr>
          <w:rFonts w:ascii="Tahoma" w:hAnsi="Tahoma" w:eastAsia="Tahoma"/>
          <w:b w:val="0"/>
          <w:sz w:val="20"/>
        </w:rPr>
        <w:t>Smooth animated colour transitions using javax.swing.Timer.</w:t>
      </w:r>
    </w:p>
    <w:p>
      <w:pPr>
        <w:pStyle w:val="ListBullet"/>
        <w:spacing w:line="276" w:lineRule="auto" w:after="60"/>
        <w:jc w:val="both"/>
      </w:pPr>
      <w:r>
        <w:rPr>
          <w:rFonts w:ascii="Tahoma" w:hAnsi="Tahoma" w:eastAsia="Tahoma"/>
          <w:b w:val="0"/>
          <w:sz w:val="20"/>
        </w:rPr>
        <w:t>Gradient sky, floating sun and three animated waves drawn with Java 2D (Graphics2D, GradientPaint, Path2D).</w:t>
      </w:r>
    </w:p>
    <w:p>
      <w:pPr>
        <w:pStyle w:val="ListBullet"/>
        <w:spacing w:line="276" w:lineRule="auto" w:after="60"/>
        <w:jc w:val="both"/>
      </w:pPr>
      <w:r>
        <w:rPr>
          <w:rFonts w:ascii="Tahoma" w:hAnsi="Tahoma" w:eastAsia="Tahoma"/>
          <w:b w:val="0"/>
          <w:sz w:val="20"/>
        </w:rPr>
        <w:t>Rounded custom button with hover and pressed effects.</w:t>
      </w:r>
    </w:p>
    <w:p>
      <w:pPr>
        <w:pStyle w:val="ListBullet"/>
        <w:spacing w:line="276" w:lineRule="auto" w:after="60"/>
        <w:jc w:val="both"/>
      </w:pPr>
      <w:r>
        <w:rPr>
          <w:rFonts w:ascii="Tahoma" w:hAnsi="Tahoma" w:eastAsia="Tahoma"/>
          <w:b w:val="0"/>
          <w:sz w:val="20"/>
        </w:rPr>
        <w:t>Live status line: current mood, number of clicks, date and a clock updated every second.</w:t>
      </w:r>
    </w:p>
    <w:p>
      <w:pPr>
        <w:pStyle w:val="ListBullet"/>
        <w:spacing w:line="276" w:lineRule="auto" w:after="60"/>
        <w:jc w:val="both"/>
      </w:pPr>
      <w:r>
        <w:rPr>
          <w:rFonts w:ascii="Tahoma" w:hAnsi="Tahoma" w:eastAsia="Tahoma"/>
          <w:b w:val="0"/>
          <w:sz w:val="20"/>
        </w:rPr>
        <w:t>Menu bar: File (Reset to Sunrise, Exit) and Help (About dialog showing my icon).</w:t>
      </w:r>
    </w:p>
    <w:p>
      <w:pPr>
        <w:pStyle w:val="ListBullet"/>
        <w:spacing w:line="276" w:lineRule="auto" w:after="60"/>
        <w:jc w:val="both"/>
      </w:pPr>
      <w:r>
        <w:rPr>
          <w:rFonts w:ascii="Tahoma" w:hAnsi="Tahoma" w:eastAsia="Tahoma"/>
          <w:b w:val="0"/>
          <w:sz w:val="20"/>
        </w:rPr>
        <w:t>Original icon designed by me: a sunrise over the sea with my initials, created with Python image code.</w:t>
      </w:r>
    </w:p>
    <w:p>
      <w:pPr>
        <w:pStyle w:val="ListBullet"/>
        <w:spacing w:line="276" w:lineRule="auto" w:after="60"/>
        <w:jc w:val="both"/>
      </w:pPr>
      <w:r>
        <w:rPr>
          <w:rFonts w:ascii="Tahoma" w:hAnsi="Tahoma" w:eastAsia="Tahoma"/>
          <w:b w:val="0"/>
          <w:sz w:val="20"/>
        </w:rPr>
        <w:t>Robust icon loading with two fall-backs, and keyboard shortcuts for accessibility.</w:t>
      </w:r>
    </w:p>
    <w:p>
      <w:pPr>
        <w:keepNext/>
        <w:spacing w:line="276" w:lineRule="auto" w:after="120" w:before="240"/>
        <w:jc w:val="left"/>
        <w:pBdr>
          <w:bottom w:val="single" w:sz="6" w:space="1" w:color="7B3FE4"/>
        </w:pBdr>
      </w:pPr>
      <w:r>
        <w:rPr>
          <w:rFonts w:ascii="Tahoma" w:hAnsi="Tahoma" w:eastAsia="Tahoma"/>
          <w:b/>
          <w:sz w:val="20"/>
        </w:rPr>
        <w:t>8. Testing</w:t>
      </w:r>
    </w:p>
    <w:tbl>
      <w:tblPr>
        <w:tblStyle w:val="TableGrid"/>
        <w:tblW w:type="auto" w:w="0"/>
        <w:tblLayout w:type="fixed"/>
        <w:tblLook w:firstColumn="1" w:firstRow="1" w:lastColumn="0" w:lastRow="0" w:noHBand="0" w:noVBand="1" w:val="04A0"/>
      </w:tblPr>
      <w:tblGrid>
        <w:gridCol w:w="2592"/>
        <w:gridCol w:w="5616"/>
        <w:gridCol w:w="1152"/>
      </w:tblGrid>
      <w:tr>
        <w:tc>
          <w:tcPr>
            <w:tcW w:type="dxa" w:w="2592"/>
            <w:shd w:val="clear" w:fill="E8DDFB"/>
          </w:tcPr>
          <w:p>
            <w:pPr>
              <w:spacing w:line="276" w:lineRule="auto" w:after="40"/>
              <w:jc w:val="left"/>
            </w:pPr>
            <w:r>
              <w:rPr>
                <w:rFonts w:ascii="Tahoma" w:hAnsi="Tahoma" w:eastAsia="Tahoma"/>
                <w:b/>
                <w:sz w:val="20"/>
              </w:rPr>
              <w:t>Test</w:t>
            </w:r>
          </w:p>
        </w:tc>
        <w:tc>
          <w:tcPr>
            <w:tcW w:type="dxa" w:w="5616"/>
            <w:shd w:val="clear" w:fill="E8DDFB"/>
          </w:tcPr>
          <w:p>
            <w:pPr>
              <w:spacing w:line="276" w:lineRule="auto" w:after="40"/>
              <w:jc w:val="left"/>
            </w:pPr>
            <w:r>
              <w:rPr>
                <w:rFonts w:ascii="Tahoma" w:hAnsi="Tahoma" w:eastAsia="Tahoma"/>
                <w:b/>
                <w:sz w:val="20"/>
              </w:rPr>
              <w:t>Expected result</w:t>
            </w:r>
          </w:p>
        </w:tc>
        <w:tc>
          <w:tcPr>
            <w:tcW w:type="dxa" w:w="1152"/>
            <w:shd w:val="clear" w:fill="E8DDFB"/>
          </w:tcPr>
          <w:p>
            <w:pPr>
              <w:spacing w:line="276" w:lineRule="auto" w:after="40"/>
              <w:jc w:val="left"/>
            </w:pPr>
            <w:r>
              <w:rPr>
                <w:rFonts w:ascii="Tahoma" w:hAnsi="Tahoma" w:eastAsia="Tahoma"/>
                <w:b/>
                <w:sz w:val="20"/>
              </w:rPr>
              <w:t>Result</w:t>
            </w:r>
          </w:p>
        </w:tc>
      </w:tr>
      <w:tr>
        <w:tc>
          <w:tcPr>
            <w:tcW w:type="dxa" w:w="2592"/>
          </w:tcPr>
          <w:p>
            <w:pPr>
              <w:spacing w:line="276" w:lineRule="auto" w:after="40"/>
              <w:jc w:val="left"/>
            </w:pPr>
            <w:r>
              <w:rPr>
                <w:rFonts w:ascii="Tahoma" w:hAnsi="Tahoma" w:eastAsia="Tahoma"/>
                <w:b w:val="0"/>
                <w:sz w:val="20"/>
              </w:rPr>
              <w:t>Start the program</w:t>
            </w:r>
          </w:p>
        </w:tc>
        <w:tc>
          <w:tcPr>
            <w:tcW w:type="dxa" w:w="5616"/>
          </w:tcPr>
          <w:p>
            <w:pPr>
              <w:spacing w:line="276" w:lineRule="auto" w:after="40"/>
              <w:jc w:val="left"/>
            </w:pPr>
            <w:r>
              <w:rPr>
                <w:rFonts w:ascii="Tahoma" w:hAnsi="Tahoma" w:eastAsia="Tahoma"/>
                <w:b w:val="0"/>
                <w:sz w:val="20"/>
              </w:rPr>
              <w:t>Window titled "Java Swing Assignment", 800 x 800, welcome text and icon visible</w:t>
            </w:r>
          </w:p>
        </w:tc>
        <w:tc>
          <w:tcPr>
            <w:tcW w:type="dxa" w:w="1152"/>
          </w:tcPr>
          <w:p>
            <w:pPr>
              <w:spacing w:line="276" w:lineRule="auto" w:after="40"/>
              <w:jc w:val="left"/>
            </w:pPr>
            <w:r>
              <w:rPr>
                <w:rFonts w:ascii="Tahoma" w:hAnsi="Tahoma" w:eastAsia="Tahoma"/>
                <w:b w:val="0"/>
                <w:sz w:val="20"/>
              </w:rPr>
              <w:t>Pass</w:t>
            </w:r>
          </w:p>
        </w:tc>
      </w:tr>
      <w:tr>
        <w:tc>
          <w:tcPr>
            <w:tcW w:type="dxa" w:w="2592"/>
          </w:tcPr>
          <w:p>
            <w:pPr>
              <w:spacing w:line="276" w:lineRule="auto" w:after="40"/>
              <w:jc w:val="left"/>
            </w:pPr>
            <w:r>
              <w:rPr>
                <w:rFonts w:ascii="Tahoma" w:hAnsi="Tahoma" w:eastAsia="Tahoma"/>
                <w:b w:val="0"/>
                <w:sz w:val="20"/>
              </w:rPr>
              <w:t>Click the button once</w:t>
            </w:r>
          </w:p>
        </w:tc>
        <w:tc>
          <w:tcPr>
            <w:tcW w:type="dxa" w:w="5616"/>
          </w:tcPr>
          <w:p>
            <w:pPr>
              <w:spacing w:line="276" w:lineRule="auto" w:after="40"/>
              <w:jc w:val="left"/>
            </w:pPr>
            <w:r>
              <w:rPr>
                <w:rFonts w:ascii="Tahoma" w:hAnsi="Tahoma" w:eastAsia="Tahoma"/>
                <w:b w:val="0"/>
                <w:sz w:val="20"/>
              </w:rPr>
              <w:t>Label text changes to the Ocean message; background fades to blue; Clicks: 1</w:t>
            </w:r>
          </w:p>
        </w:tc>
        <w:tc>
          <w:tcPr>
            <w:tcW w:type="dxa" w:w="1152"/>
          </w:tcPr>
          <w:p>
            <w:pPr>
              <w:spacing w:line="276" w:lineRule="auto" w:after="40"/>
              <w:jc w:val="left"/>
            </w:pPr>
            <w:r>
              <w:rPr>
                <w:rFonts w:ascii="Tahoma" w:hAnsi="Tahoma" w:eastAsia="Tahoma"/>
                <w:b w:val="0"/>
                <w:sz w:val="20"/>
              </w:rPr>
              <w:t>Pass</w:t>
            </w:r>
          </w:p>
        </w:tc>
      </w:tr>
      <w:tr>
        <w:tc>
          <w:tcPr>
            <w:tcW w:type="dxa" w:w="2592"/>
          </w:tcPr>
          <w:p>
            <w:pPr>
              <w:spacing w:line="276" w:lineRule="auto" w:after="40"/>
              <w:jc w:val="left"/>
            </w:pPr>
            <w:r>
              <w:rPr>
                <w:rFonts w:ascii="Tahoma" w:hAnsi="Tahoma" w:eastAsia="Tahoma"/>
                <w:b w:val="0"/>
                <w:sz w:val="20"/>
              </w:rPr>
              <w:t>Click the button four times</w:t>
            </w:r>
          </w:p>
        </w:tc>
        <w:tc>
          <w:tcPr>
            <w:tcW w:type="dxa" w:w="5616"/>
          </w:tcPr>
          <w:p>
            <w:pPr>
              <w:spacing w:line="276" w:lineRule="auto" w:after="40"/>
              <w:jc w:val="left"/>
            </w:pPr>
            <w:r>
              <w:rPr>
                <w:rFonts w:ascii="Tahoma" w:hAnsi="Tahoma" w:eastAsia="Tahoma"/>
                <w:b w:val="0"/>
                <w:sz w:val="20"/>
              </w:rPr>
              <w:t>Cycles Ocean, Forest, Twilight, then back to the welcome message</w:t>
            </w:r>
          </w:p>
        </w:tc>
        <w:tc>
          <w:tcPr>
            <w:tcW w:type="dxa" w:w="1152"/>
          </w:tcPr>
          <w:p>
            <w:pPr>
              <w:spacing w:line="276" w:lineRule="auto" w:after="40"/>
              <w:jc w:val="left"/>
            </w:pPr>
            <w:r>
              <w:rPr>
                <w:rFonts w:ascii="Tahoma" w:hAnsi="Tahoma" w:eastAsia="Tahoma"/>
                <w:b w:val="0"/>
                <w:sz w:val="20"/>
              </w:rPr>
              <w:t>Pass</w:t>
            </w:r>
          </w:p>
        </w:tc>
      </w:tr>
      <w:tr>
        <w:tc>
          <w:tcPr>
            <w:tcW w:type="dxa" w:w="2592"/>
          </w:tcPr>
          <w:p>
            <w:pPr>
              <w:spacing w:line="276" w:lineRule="auto" w:after="40"/>
              <w:jc w:val="left"/>
            </w:pPr>
            <w:r>
              <w:rPr>
                <w:rFonts w:ascii="Tahoma" w:hAnsi="Tahoma" w:eastAsia="Tahoma"/>
                <w:b w:val="0"/>
                <w:sz w:val="20"/>
              </w:rPr>
              <w:t>Press Enter or Alt+C</w:t>
            </w:r>
          </w:p>
        </w:tc>
        <w:tc>
          <w:tcPr>
            <w:tcW w:type="dxa" w:w="5616"/>
          </w:tcPr>
          <w:p>
            <w:pPr>
              <w:spacing w:line="276" w:lineRule="auto" w:after="40"/>
              <w:jc w:val="left"/>
            </w:pPr>
            <w:r>
              <w:rPr>
                <w:rFonts w:ascii="Tahoma" w:hAnsi="Tahoma" w:eastAsia="Tahoma"/>
                <w:b w:val="0"/>
                <w:sz w:val="20"/>
              </w:rPr>
              <w:t>Same as clicking the button</w:t>
            </w:r>
          </w:p>
        </w:tc>
        <w:tc>
          <w:tcPr>
            <w:tcW w:type="dxa" w:w="1152"/>
          </w:tcPr>
          <w:p>
            <w:pPr>
              <w:spacing w:line="276" w:lineRule="auto" w:after="40"/>
              <w:jc w:val="left"/>
            </w:pPr>
            <w:r>
              <w:rPr>
                <w:rFonts w:ascii="Tahoma" w:hAnsi="Tahoma" w:eastAsia="Tahoma"/>
                <w:b w:val="0"/>
                <w:sz w:val="20"/>
              </w:rPr>
              <w:t>Pass</w:t>
            </w:r>
          </w:p>
        </w:tc>
      </w:tr>
      <w:tr>
        <w:tc>
          <w:tcPr>
            <w:tcW w:type="dxa" w:w="2592"/>
          </w:tcPr>
          <w:p>
            <w:pPr>
              <w:spacing w:line="276" w:lineRule="auto" w:after="40"/>
              <w:jc w:val="left"/>
            </w:pPr>
            <w:r>
              <w:rPr>
                <w:rFonts w:ascii="Tahoma" w:hAnsi="Tahoma" w:eastAsia="Tahoma"/>
                <w:b w:val="0"/>
                <w:sz w:val="20"/>
              </w:rPr>
              <w:t>File &gt; Reset to Sunrise</w:t>
            </w:r>
          </w:p>
        </w:tc>
        <w:tc>
          <w:tcPr>
            <w:tcW w:type="dxa" w:w="5616"/>
          </w:tcPr>
          <w:p>
            <w:pPr>
              <w:spacing w:line="276" w:lineRule="auto" w:after="40"/>
              <w:jc w:val="left"/>
            </w:pPr>
            <w:r>
              <w:rPr>
                <w:rFonts w:ascii="Tahoma" w:hAnsi="Tahoma" w:eastAsia="Tahoma"/>
                <w:b w:val="0"/>
                <w:sz w:val="20"/>
              </w:rPr>
              <w:t>Returns to the welcome message and the Sunrise colours; clicks reset to 0</w:t>
            </w:r>
          </w:p>
        </w:tc>
        <w:tc>
          <w:tcPr>
            <w:tcW w:type="dxa" w:w="1152"/>
          </w:tcPr>
          <w:p>
            <w:pPr>
              <w:spacing w:line="276" w:lineRule="auto" w:after="40"/>
              <w:jc w:val="left"/>
            </w:pPr>
            <w:r>
              <w:rPr>
                <w:rFonts w:ascii="Tahoma" w:hAnsi="Tahoma" w:eastAsia="Tahoma"/>
                <w:b w:val="0"/>
                <w:sz w:val="20"/>
              </w:rPr>
              <w:t>Pass</w:t>
            </w:r>
          </w:p>
        </w:tc>
      </w:tr>
      <w:tr>
        <w:tc>
          <w:tcPr>
            <w:tcW w:type="dxa" w:w="2592"/>
          </w:tcPr>
          <w:p>
            <w:pPr>
              <w:spacing w:line="276" w:lineRule="auto" w:after="40"/>
              <w:jc w:val="left"/>
            </w:pPr>
            <w:r>
              <w:rPr>
                <w:rFonts w:ascii="Tahoma" w:hAnsi="Tahoma" w:eastAsia="Tahoma"/>
                <w:b w:val="0"/>
                <w:sz w:val="20"/>
              </w:rPr>
              <w:t>Help &gt; About</w:t>
            </w:r>
          </w:p>
        </w:tc>
        <w:tc>
          <w:tcPr>
            <w:tcW w:type="dxa" w:w="5616"/>
          </w:tcPr>
          <w:p>
            <w:pPr>
              <w:spacing w:line="276" w:lineRule="auto" w:after="40"/>
              <w:jc w:val="left"/>
            </w:pPr>
            <w:r>
              <w:rPr>
                <w:rFonts w:ascii="Tahoma" w:hAnsi="Tahoma" w:eastAsia="Tahoma"/>
                <w:b w:val="0"/>
                <w:sz w:val="20"/>
              </w:rPr>
              <w:t>Dialog with my name and icon appears</w:t>
            </w:r>
          </w:p>
        </w:tc>
        <w:tc>
          <w:tcPr>
            <w:tcW w:type="dxa" w:w="1152"/>
          </w:tcPr>
          <w:p>
            <w:pPr>
              <w:spacing w:line="276" w:lineRule="auto" w:after="40"/>
              <w:jc w:val="left"/>
            </w:pPr>
            <w:r>
              <w:rPr>
                <w:rFonts w:ascii="Tahoma" w:hAnsi="Tahoma" w:eastAsia="Tahoma"/>
                <w:b w:val="0"/>
                <w:sz w:val="20"/>
              </w:rPr>
              <w:t>Pass</w:t>
            </w:r>
          </w:p>
        </w:tc>
      </w:tr>
      <w:tr>
        <w:tc>
          <w:tcPr>
            <w:tcW w:type="dxa" w:w="2592"/>
          </w:tcPr>
          <w:p>
            <w:pPr>
              <w:spacing w:line="276" w:lineRule="auto" w:after="40"/>
              <w:jc w:val="left"/>
            </w:pPr>
            <w:r>
              <w:rPr>
                <w:rFonts w:ascii="Tahoma" w:hAnsi="Tahoma" w:eastAsia="Tahoma"/>
                <w:b w:val="0"/>
                <w:sz w:val="20"/>
              </w:rPr>
              <w:t>Click the window close button</w:t>
            </w:r>
          </w:p>
        </w:tc>
        <w:tc>
          <w:tcPr>
            <w:tcW w:type="dxa" w:w="5616"/>
          </w:tcPr>
          <w:p>
            <w:pPr>
              <w:spacing w:line="276" w:lineRule="auto" w:after="40"/>
              <w:jc w:val="left"/>
            </w:pPr>
            <w:r>
              <w:rPr>
                <w:rFonts w:ascii="Tahoma" w:hAnsi="Tahoma" w:eastAsia="Tahoma"/>
                <w:b w:val="0"/>
                <w:sz w:val="20"/>
              </w:rPr>
              <w:t>Program ends (EXIT_ON_CLOSE)</w:t>
            </w:r>
          </w:p>
        </w:tc>
        <w:tc>
          <w:tcPr>
            <w:tcW w:type="dxa" w:w="1152"/>
          </w:tcPr>
          <w:p>
            <w:pPr>
              <w:spacing w:line="276" w:lineRule="auto" w:after="40"/>
              <w:jc w:val="left"/>
            </w:pPr>
            <w:r>
              <w:rPr>
                <w:rFonts w:ascii="Tahoma" w:hAnsi="Tahoma" w:eastAsia="Tahoma"/>
                <w:b w:val="0"/>
                <w:sz w:val="20"/>
              </w:rPr>
              <w:t>Pass</w:t>
            </w:r>
          </w:p>
        </w:tc>
      </w:tr>
    </w:tbl>
    <w:p/>
    <w:p>
      <w:pPr>
        <w:spacing w:line="276" w:lineRule="auto" w:after="120"/>
        <w:jc w:val="both"/>
      </w:pPr>
      <w:r>
        <w:rPr>
          <w:rFonts w:ascii="Tahoma" w:hAnsi="Tahoma" w:eastAsia="Tahoma"/>
          <w:b w:val="0"/>
          <w:sz w:val="20"/>
        </w:rPr>
        <w:t>The program was compiled with javac and run on Java 21. Screenshots were captured from the running window.</w:t>
      </w:r>
    </w:p>
    <w:p>
      <w:pPr>
        <w:keepNext/>
        <w:spacing w:line="276" w:lineRule="auto" w:after="120" w:before="240"/>
        <w:jc w:val="left"/>
        <w:pBdr>
          <w:bottom w:val="single" w:sz="6" w:space="1" w:color="7B3FE4"/>
        </w:pBdr>
      </w:pPr>
      <w:r>
        <w:rPr>
          <w:rFonts w:ascii="Tahoma" w:hAnsi="Tahoma" w:eastAsia="Tahoma"/>
          <w:b/>
          <w:sz w:val="20"/>
        </w:rPr>
        <w:t>9. Screenshots</w:t>
      </w:r>
    </w:p>
    <w:p>
      <w:pPr>
        <w:keepNext/>
        <w:jc w:val="center"/>
      </w:pPr>
      <w:r>
        <w:drawing>
          <wp:inline xmlns:a="http://schemas.openxmlformats.org/drawingml/2006/main" xmlns:pic="http://schemas.openxmlformats.org/drawingml/2006/picture">
            <wp:extent cx="3931920" cy="3931920"/>
            <wp:docPr id="3" name="Picture 3"/>
            <wp:cNvGraphicFramePr>
              <a:graphicFrameLocks noChangeAspect="1"/>
            </wp:cNvGraphicFramePr>
            <a:graphic>
              <a:graphicData uri="http://schemas.openxmlformats.org/drawingml/2006/picture">
                <pic:pic>
                  <pic:nvPicPr>
                    <pic:cNvPr id="0" name="1_start.png"/>
                    <pic:cNvPicPr/>
                  </pic:nvPicPr>
                  <pic:blipFill>
                    <a:blip r:embed="rId11"/>
                    <a:stretch>
                      <a:fillRect/>
                    </a:stretch>
                  </pic:blipFill>
                  <pic:spPr>
                    <a:xfrm>
                      <a:off x="0" y="0"/>
                      <a:ext cx="3931920" cy="3931920"/>
                    </a:xfrm>
                    <a:prstGeom prst="rect"/>
                  </pic:spPr>
                </pic:pic>
              </a:graphicData>
            </a:graphic>
          </wp:inline>
        </w:drawing>
      </w:r>
    </w:p>
    <w:p>
      <w:pPr>
        <w:spacing w:line="276" w:lineRule="auto" w:after="120"/>
        <w:jc w:val="center"/>
      </w:pPr>
      <w:r>
        <w:rPr>
          <w:rFonts w:ascii="Tahoma" w:hAnsi="Tahoma" w:eastAsia="Tahoma"/>
          <w:b w:val="0"/>
          <w:i/>
          <w:sz w:val="20"/>
        </w:rPr>
        <w:t>Figure 2: Application on start-up (Sunrise mood, required welcome text)</w:t>
      </w:r>
    </w:p>
    <w:p>
      <w:pPr>
        <w:keepNext/>
        <w:jc w:val="center"/>
      </w:pPr>
      <w:r>
        <w:drawing>
          <wp:inline xmlns:a="http://schemas.openxmlformats.org/drawingml/2006/main" xmlns:pic="http://schemas.openxmlformats.org/drawingml/2006/picture">
            <wp:extent cx="3931920" cy="3931920"/>
            <wp:docPr id="4" name="Picture 4"/>
            <wp:cNvGraphicFramePr>
              <a:graphicFrameLocks noChangeAspect="1"/>
            </wp:cNvGraphicFramePr>
            <a:graphic>
              <a:graphicData uri="http://schemas.openxmlformats.org/drawingml/2006/picture">
                <pic:pic>
                  <pic:nvPicPr>
                    <pic:cNvPr id="0" name="2_after_click_1.png"/>
                    <pic:cNvPicPr/>
                  </pic:nvPicPr>
                  <pic:blipFill>
                    <a:blip r:embed="rId12"/>
                    <a:stretch>
                      <a:fillRect/>
                    </a:stretch>
                  </pic:blipFill>
                  <pic:spPr>
                    <a:xfrm>
                      <a:off x="0" y="0"/>
                      <a:ext cx="3931920" cy="3931920"/>
                    </a:xfrm>
                    <a:prstGeom prst="rect"/>
                  </pic:spPr>
                </pic:pic>
              </a:graphicData>
            </a:graphic>
          </wp:inline>
        </w:drawing>
      </w:r>
    </w:p>
    <w:p>
      <w:pPr>
        <w:spacing w:line="276" w:lineRule="auto" w:after="120"/>
        <w:jc w:val="center"/>
      </w:pPr>
      <w:r>
        <w:rPr>
          <w:rFonts w:ascii="Tahoma" w:hAnsi="Tahoma" w:eastAsia="Tahoma"/>
          <w:b w:val="0"/>
          <w:i/>
          <w:sz w:val="20"/>
        </w:rPr>
        <w:t>Figure 3: After one click - label text and panel colour changed (Ocean mood)</w:t>
      </w:r>
    </w:p>
    <w:p>
      <w:pPr>
        <w:keepNext/>
        <w:jc w:val="center"/>
      </w:pPr>
      <w:r>
        <w:drawing>
          <wp:inline xmlns:a="http://schemas.openxmlformats.org/drawingml/2006/main" xmlns:pic="http://schemas.openxmlformats.org/drawingml/2006/picture">
            <wp:extent cx="3931920" cy="3931920"/>
            <wp:docPr id="5" name="Picture 5"/>
            <wp:cNvGraphicFramePr>
              <a:graphicFrameLocks noChangeAspect="1"/>
            </wp:cNvGraphicFramePr>
            <a:graphic>
              <a:graphicData uri="http://schemas.openxmlformats.org/drawingml/2006/picture">
                <pic:pic>
                  <pic:nvPicPr>
                    <pic:cNvPr id="0" name="3_after_click_3.png"/>
                    <pic:cNvPicPr/>
                  </pic:nvPicPr>
                  <pic:blipFill>
                    <a:blip r:embed="rId13"/>
                    <a:stretch>
                      <a:fillRect/>
                    </a:stretch>
                  </pic:blipFill>
                  <pic:spPr>
                    <a:xfrm>
                      <a:off x="0" y="0"/>
                      <a:ext cx="3931920" cy="3931920"/>
                    </a:xfrm>
                    <a:prstGeom prst="rect"/>
                  </pic:spPr>
                </pic:pic>
              </a:graphicData>
            </a:graphic>
          </wp:inline>
        </w:drawing>
      </w:r>
    </w:p>
    <w:p>
      <w:pPr>
        <w:spacing w:line="276" w:lineRule="auto" w:after="120"/>
        <w:jc w:val="center"/>
      </w:pPr>
      <w:r>
        <w:rPr>
          <w:rFonts w:ascii="Tahoma" w:hAnsi="Tahoma" w:eastAsia="Tahoma"/>
          <w:b w:val="0"/>
          <w:i/>
          <w:sz w:val="20"/>
        </w:rPr>
        <w:t>Figure 4: After three clicks - Twilight mood</w:t>
      </w:r>
    </w:p>
    <w:p>
      <w:pPr>
        <w:keepNext/>
        <w:spacing w:line="276" w:lineRule="auto" w:after="120" w:before="240"/>
        <w:jc w:val="left"/>
        <w:pBdr>
          <w:bottom w:val="single" w:sz="6" w:space="1" w:color="7B3FE4"/>
        </w:pBdr>
      </w:pPr>
      <w:r>
        <w:rPr>
          <w:rFonts w:ascii="Tahoma" w:hAnsi="Tahoma" w:eastAsia="Tahoma"/>
          <w:b/>
          <w:sz w:val="20"/>
        </w:rPr>
        <w:t>10. How to Run</w:t>
      </w:r>
    </w:p>
    <w:p>
      <w:pPr>
        <w:spacing w:line="276" w:lineRule="auto" w:after="120"/>
        <w:jc w:val="both"/>
      </w:pPr>
      <w:r>
        <w:rPr>
          <w:rFonts w:ascii="Tahoma" w:hAnsi="Tahoma" w:eastAsia="Tahoma"/>
          <w:b w:val="0"/>
          <w:sz w:val="20"/>
        </w:rPr>
        <w:t>Put SwingAssignment.java and icon.png in the same folder. Open a terminal in that folder, compile with: javac SwingAssignment.java and run with: java SwingAssignment. In an IDE such as NetBeans, IntelliJ IDEA or Eclipse, create a new Java project, paste the file in, copy icon.png into the project's main folder and press Run.</w:t>
      </w:r>
    </w:p>
    <w:p>
      <w:pPr>
        <w:keepNext/>
        <w:spacing w:line="276" w:lineRule="auto" w:after="120" w:before="240"/>
        <w:jc w:val="left"/>
        <w:pBdr>
          <w:bottom w:val="single" w:sz="6" w:space="1" w:color="7B3FE4"/>
        </w:pBdr>
      </w:pPr>
      <w:r>
        <w:rPr>
          <w:rFonts w:ascii="Tahoma" w:hAnsi="Tahoma" w:eastAsia="Tahoma"/>
          <w:b/>
          <w:sz w:val="20"/>
        </w:rPr>
        <w:t>11. GitHub Submission</w:t>
      </w:r>
    </w:p>
    <w:p>
      <w:pPr>
        <w:spacing w:line="276" w:lineRule="auto" w:after="120"/>
        <w:jc w:val="both"/>
      </w:pPr>
      <w:r>
        <w:rPr>
          <w:rFonts w:ascii="Tahoma" w:hAnsi="Tahoma" w:eastAsia="Tahoma"/>
          <w:b w:val="0"/>
          <w:sz w:val="20"/>
        </w:rPr>
        <w:t>All files (source code, icon, wireframe, screenshots, this documentation and README.md) are committed to the GitHub repository for this assignment, and the lecturer, Amandus Benjamin Coker, has been added as a collaborator. Repository link: https://github.com/AbdulaiBah479/prog209-swing-assignment-1</w:t>
      </w:r>
    </w:p>
    <w:p>
      <w:pPr>
        <w:keepNext/>
        <w:spacing w:line="276" w:lineRule="auto" w:after="120" w:before="240"/>
        <w:jc w:val="left"/>
        <w:pBdr>
          <w:bottom w:val="single" w:sz="6" w:space="1" w:color="7B3FE4"/>
        </w:pBdr>
      </w:pPr>
      <w:r>
        <w:rPr>
          <w:rFonts w:ascii="Tahoma" w:hAnsi="Tahoma" w:eastAsia="Tahoma"/>
          <w:b/>
          <w:sz w:val="20"/>
        </w:rPr>
        <w:t>12. References and Academic Integrity</w:t>
      </w:r>
    </w:p>
    <w:p>
      <w:pPr>
        <w:pStyle w:val="ListBullet"/>
        <w:spacing w:line="276" w:lineRule="auto" w:after="60"/>
        <w:jc w:val="both"/>
      </w:pPr>
      <w:r>
        <w:rPr>
          <w:rFonts w:ascii="Tahoma" w:hAnsi="Tahoma" w:eastAsia="Tahoma"/>
          <w:b w:val="0"/>
          <w:sz w:val="20"/>
        </w:rPr>
        <w:t>Oracle. The Java Tutorials: Creating a GUI With Swing. https://docs.oracle.com/javase/tutorial/uiswing/</w:t>
      </w:r>
    </w:p>
    <w:p>
      <w:pPr>
        <w:pStyle w:val="ListBullet"/>
        <w:spacing w:line="276" w:lineRule="auto" w:after="60"/>
        <w:jc w:val="both"/>
      </w:pPr>
      <w:r>
        <w:rPr>
          <w:rFonts w:ascii="Tahoma" w:hAnsi="Tahoma" w:eastAsia="Tahoma"/>
          <w:b w:val="0"/>
          <w:sz w:val="20"/>
        </w:rPr>
        <w:t>Oracle. Java SE API documentation: javax.swing, java.awt and java.awt.geom packages.</w:t>
      </w:r>
    </w:p>
    <w:p>
      <w:pPr>
        <w:pStyle w:val="ListBullet"/>
        <w:spacing w:line="276" w:lineRule="auto" w:after="60"/>
        <w:jc w:val="both"/>
      </w:pPr>
      <w:r>
        <w:rPr>
          <w:rFonts w:ascii="Tahoma" w:hAnsi="Tahoma" w:eastAsia="Tahoma"/>
          <w:b w:val="0"/>
          <w:sz w:val="20"/>
        </w:rPr>
        <w:t>Figma Help Center: importing SVG files into a design file.</w:t>
      </w:r>
    </w:p>
    <w:p>
      <w:pPr>
        <w:spacing w:line="276" w:lineRule="auto" w:after="120"/>
        <w:jc w:val="both"/>
      </w:pPr>
      <w:r>
        <w:rPr>
          <w:rFonts w:ascii="Tahoma" w:hAnsi="Tahoma" w:eastAsia="Tahoma"/>
          <w:b w:val="0"/>
          <w:sz w:val="20"/>
        </w:rPr>
        <w:t>This project is my own work for PROG209. The design, icon, wording and code structure were produced for this assignment, I understand how every part works and I am able to explain it, and any tool or reference that helped me is listed above. I have followed the institution's academic integrity and plagiarism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